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662FA" w14:textId="77777777" w:rsidR="00062151" w:rsidRDefault="00A21146">
      <w:pPr>
        <w:spacing w:before="1700"/>
      </w:pPr>
      <w:r>
        <w:rPr>
          <w:b/>
          <w:color w:val="17365D"/>
          <w:sz w:val="60"/>
        </w:rPr>
        <w:t>ReaderSerial.dll</w:t>
      </w:r>
    </w:p>
    <w:p w14:paraId="7E7FF5F8" w14:textId="77777777" w:rsidR="00062151" w:rsidRDefault="00A21146">
      <w:pPr>
        <w:spacing w:after="400"/>
      </w:pPr>
      <w:r>
        <w:rPr>
          <w:b/>
          <w:color w:val="2F75B5"/>
          <w:sz w:val="42"/>
        </w:rPr>
        <w:t>리더기 · 핀패드 · 사인패드 연동 SPEC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062151" w14:paraId="05220622" w14:textId="77777777">
        <w:trPr>
          <w:cantSplit/>
        </w:trPr>
        <w:tc>
          <w:tcPr>
            <w:tcW w:w="9866" w:type="dxa"/>
            <w:shd w:val="clear" w:color="auto" w:fill="2F75B5"/>
          </w:tcPr>
          <w:p w14:paraId="0E0C338B" w14:textId="77777777" w:rsidR="00062151" w:rsidRDefault="00062151"/>
        </w:tc>
      </w:tr>
    </w:tbl>
    <w:p w14:paraId="05520765" w14:textId="77777777" w:rsidR="00062151" w:rsidRDefault="00062151"/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062151" w14:paraId="2AA57171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25448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14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8168A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062151" w14:paraId="0CA089E9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DD691" w14:textId="77777777" w:rsidR="00062151" w:rsidRDefault="00A21146">
            <w:pPr>
              <w:spacing w:after="0"/>
            </w:pPr>
            <w:r>
              <w:rPr>
                <w:sz w:val="17"/>
              </w:rPr>
              <w:t>문서 버전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D3C56" w14:textId="77777777" w:rsidR="00062151" w:rsidRDefault="00A21146">
            <w:pPr>
              <w:spacing w:after="0"/>
            </w:pPr>
            <w:r>
              <w:rPr>
                <w:sz w:val="17"/>
              </w:rPr>
              <w:t>1.0</w:t>
            </w:r>
          </w:p>
        </w:tc>
      </w:tr>
      <w:tr w:rsidR="00062151" w14:paraId="1CFEC33E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5AE2" w14:textId="77777777" w:rsidR="00062151" w:rsidRDefault="00A21146">
            <w:pPr>
              <w:spacing w:after="0"/>
            </w:pPr>
            <w:r>
              <w:rPr>
                <w:sz w:val="17"/>
              </w:rPr>
              <w:t>대상 모듈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63C29" w14:textId="77777777" w:rsidR="00062151" w:rsidRDefault="00A21146">
            <w:pPr>
              <w:spacing w:after="0"/>
            </w:pPr>
            <w:r>
              <w:rPr>
                <w:sz w:val="17"/>
              </w:rPr>
              <w:t>ReaderSerial.dll — Win32(x86), Release</w:t>
            </w:r>
          </w:p>
        </w:tc>
      </w:tr>
      <w:tr w:rsidR="00062151" w14:paraId="14AEBD13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4ECE6" w14:textId="77777777" w:rsidR="00062151" w:rsidRDefault="00A21146">
            <w:pPr>
              <w:spacing w:after="0"/>
            </w:pPr>
            <w:r>
              <w:rPr>
                <w:sz w:val="17"/>
              </w:rPr>
              <w:t>공개 인터페이스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1296C" w14:textId="77777777" w:rsidR="00062151" w:rsidRDefault="00A21146">
            <w:pPr>
              <w:spacing w:after="0"/>
            </w:pPr>
            <w:r>
              <w:rPr>
                <w:sz w:val="17"/>
              </w:rPr>
              <w:t>ReaderSerial.h / C ABI / __stdcall</w:t>
            </w:r>
          </w:p>
        </w:tc>
      </w:tr>
    </w:tbl>
    <w:p w14:paraId="0E983528" w14:textId="77777777" w:rsidR="00062151" w:rsidRDefault="000621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184AD55D" w14:textId="77777777">
        <w:trPr>
          <w:cantSplit/>
          <w:jc w:val="center"/>
        </w:trPr>
        <w:tc>
          <w:tcPr>
            <w:tcW w:w="986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03BFC4D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문서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범위  </w:t>
            </w:r>
            <w:r>
              <w:rPr>
                <w:lang w:eastAsia="ko-KR"/>
              </w:rPr>
              <w:t>ReaderSerial.dll</w:t>
            </w:r>
            <w:proofErr w:type="gramEnd"/>
            <w:r>
              <w:rPr>
                <w:lang w:eastAsia="ko-KR"/>
              </w:rPr>
              <w:t>과 POS 사이의 공개 함수, 데이터, 상태, CALLBACK 및 오류 처리 계약을 정의합니다.</w:t>
            </w:r>
          </w:p>
        </w:tc>
      </w:tr>
    </w:tbl>
    <w:p w14:paraId="09E81DE4" w14:textId="77777777" w:rsidR="00062151" w:rsidRDefault="00062151">
      <w:pPr>
        <w:spacing w:after="0"/>
        <w:rPr>
          <w:lang w:eastAsia="ko-KR"/>
        </w:rPr>
      </w:pPr>
    </w:p>
    <w:p w14:paraId="28CF7227" w14:textId="77777777" w:rsidR="00062151" w:rsidRDefault="00A21146">
      <w:pPr>
        <w:spacing w:before="1800"/>
        <w:jc w:val="right"/>
        <w:rPr>
          <w:lang w:eastAsia="ko-KR"/>
        </w:rPr>
      </w:pPr>
      <w:r>
        <w:rPr>
          <w:color w:val="666666"/>
          <w:lang w:eastAsia="ko-KR"/>
        </w:rPr>
        <w:t>배포용 · 외부 연동 인터페이스 명세</w:t>
      </w:r>
    </w:p>
    <w:p w14:paraId="395B024A" w14:textId="77777777" w:rsidR="00062151" w:rsidRDefault="00A21146">
      <w:pPr>
        <w:pStyle w:val="1"/>
      </w:pPr>
      <w:proofErr w:type="spellStart"/>
      <w:r>
        <w:rPr>
          <w:rFonts w:ascii="맑은 고딕" w:eastAsia="맑은 고딕" w:hAnsi="맑은 고딕" w:cs="맑은 고딕" w:hint="eastAsia"/>
        </w:rPr>
        <w:lastRenderedPageBreak/>
        <w:t>개정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이력</w:t>
      </w:r>
      <w:proofErr w:type="spellEnd"/>
    </w:p>
    <w:p w14:paraId="73739ECE" w14:textId="77777777" w:rsidR="00062151" w:rsidRDefault="00062151"/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2041"/>
        <w:gridCol w:w="6123"/>
      </w:tblGrid>
      <w:tr w:rsidR="00062151" w14:paraId="4773C4F4" w14:textId="77777777">
        <w:trPr>
          <w:cantSplit/>
          <w:tblHeader/>
          <w:jc w:val="center"/>
        </w:trPr>
        <w:tc>
          <w:tcPr>
            <w:tcW w:w="124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04171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버전</w:t>
            </w:r>
          </w:p>
        </w:tc>
        <w:tc>
          <w:tcPr>
            <w:tcW w:w="204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B6896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개정일</w:t>
            </w:r>
          </w:p>
        </w:tc>
        <w:tc>
          <w:tcPr>
            <w:tcW w:w="612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828D8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개정 내용</w:t>
            </w:r>
          </w:p>
        </w:tc>
      </w:tr>
      <w:tr w:rsidR="00062151" w14:paraId="3C884112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7A05A" w14:textId="77777777" w:rsidR="00062151" w:rsidRDefault="00A21146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F8320" w14:textId="77777777" w:rsidR="00062151" w:rsidRDefault="00A21146">
            <w:pPr>
              <w:spacing w:after="0"/>
            </w:pPr>
            <w:r>
              <w:rPr>
                <w:sz w:val="17"/>
              </w:rPr>
              <w:t>2026-09-16</w:t>
            </w:r>
          </w:p>
        </w:tc>
        <w:tc>
          <w:tcPr>
            <w:tcW w:w="612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621B7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최초 작성 — 리더기·</w:t>
            </w:r>
            <w:proofErr w:type="spellStart"/>
            <w:r>
              <w:rPr>
                <w:sz w:val="17"/>
                <w:lang w:eastAsia="ko-KR"/>
              </w:rPr>
              <w:t>핀패드</w:t>
            </w:r>
            <w:proofErr w:type="spellEnd"/>
            <w:r>
              <w:rPr>
                <w:sz w:val="17"/>
                <w:lang w:eastAsia="ko-KR"/>
              </w:rPr>
              <w:t>·사인패드 3종 연동 인터페이스</w:t>
            </w:r>
          </w:p>
        </w:tc>
      </w:tr>
    </w:tbl>
    <w:p w14:paraId="52353657" w14:textId="77777777" w:rsidR="00062151" w:rsidRDefault="00062151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6B13361E" w14:textId="77777777">
        <w:trPr>
          <w:cantSplit/>
          <w:jc w:val="center"/>
        </w:trPr>
        <w:tc>
          <w:tcPr>
            <w:tcW w:w="986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E728989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작성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방법  </w:t>
            </w:r>
            <w:r>
              <w:rPr>
                <w:lang w:eastAsia="ko-KR"/>
              </w:rPr>
              <w:t>최초</w:t>
            </w:r>
            <w:proofErr w:type="gramEnd"/>
            <w:r>
              <w:rPr>
                <w:lang w:eastAsia="ko-KR"/>
              </w:rPr>
              <w:t xml:space="preserve"> 배포 이후의 개정부터는 기존 이력을 수정하거나 삭제하지 말고, 개정 버전·개정일·주요 변경사항을 다음 행에 누적하여 기록하십시오.</w:t>
            </w:r>
          </w:p>
        </w:tc>
      </w:tr>
    </w:tbl>
    <w:p w14:paraId="5B100592" w14:textId="77777777" w:rsidR="00062151" w:rsidRDefault="00062151">
      <w:pPr>
        <w:spacing w:after="0"/>
        <w:rPr>
          <w:lang w:eastAsia="ko-KR"/>
        </w:rPr>
      </w:pPr>
    </w:p>
    <w:p w14:paraId="10B2A8CE" w14:textId="77777777" w:rsidR="00062151" w:rsidRDefault="00A21146">
      <w:pPr>
        <w:pStyle w:val="1"/>
        <w:rPr>
          <w:lang w:eastAsia="ko-KR"/>
        </w:rPr>
      </w:pPr>
      <w:r>
        <w:rPr>
          <w:lang w:eastAsia="ko-KR"/>
        </w:rPr>
        <w:lastRenderedPageBreak/>
        <w:t>문서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</w:p>
    <w:p w14:paraId="3102967E" w14:textId="77777777" w:rsidR="00062151" w:rsidRDefault="00A21146">
      <w:pPr>
        <w:pStyle w:val="21"/>
        <w:rPr>
          <w:lang w:eastAsia="ko-KR"/>
        </w:rPr>
      </w:pPr>
      <w:r>
        <w:rPr>
          <w:lang w:eastAsia="ko-KR"/>
        </w:rPr>
        <w:t>인터페이스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540"/>
      </w:tblGrid>
      <w:tr w:rsidR="00062151" w14:paraId="1B84C4D3" w14:textId="77777777">
        <w:trPr>
          <w:cantSplit/>
          <w:tblHeader/>
          <w:jc w:val="center"/>
        </w:trPr>
        <w:tc>
          <w:tcPr>
            <w:tcW w:w="187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42754" w14:textId="77777777" w:rsidR="00062151" w:rsidRDefault="00A2114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구분</w:t>
            </w:r>
            <w:proofErr w:type="spellEnd"/>
          </w:p>
        </w:tc>
        <w:tc>
          <w:tcPr>
            <w:tcW w:w="75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5AD42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확인 내용</w:t>
            </w:r>
          </w:p>
        </w:tc>
      </w:tr>
      <w:tr w:rsidR="00062151" w14:paraId="67293C12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F9244" w14:textId="77777777" w:rsidR="00062151" w:rsidRDefault="00A21146">
            <w:pPr>
              <w:spacing w:after="0"/>
            </w:pPr>
            <w:r>
              <w:rPr>
                <w:sz w:val="17"/>
              </w:rPr>
              <w:t>프로세스</w:t>
            </w:r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B1CB5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DLL은 x86 전용입니다. POS도 x86으로 빌드해야 합니다.</w:t>
            </w:r>
          </w:p>
        </w:tc>
      </w:tr>
      <w:tr w:rsidR="00062151" w14:paraId="67561E4A" w14:textId="77777777"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2632B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배치</w:t>
            </w:r>
            <w:proofErr w:type="spellEnd"/>
          </w:p>
        </w:tc>
        <w:tc>
          <w:tcPr>
            <w:tcW w:w="75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34049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ReaderSerial.dll을 실행 파일과 같은 폴더에 배치합니다.</w:t>
            </w:r>
          </w:p>
        </w:tc>
      </w:tr>
      <w:tr w:rsidR="00062151" w14:paraId="48590F39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4DAC4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공개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계약</w:t>
            </w:r>
            <w:proofErr w:type="spellEnd"/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981E6" w14:textId="77777777" w:rsidR="00062151" w:rsidRDefault="00A21146">
            <w:pPr>
              <w:spacing w:after="0"/>
            </w:pPr>
            <w:r>
              <w:rPr>
                <w:sz w:val="17"/>
              </w:rPr>
              <w:t>함수 원형, enum, CALLBACK의 정본은 배포본 ReaderSerial.h입니다.</w:t>
            </w:r>
          </w:p>
        </w:tc>
      </w:tr>
      <w:tr w:rsidR="00062151" w14:paraId="0966B73A" w14:textId="77777777">
        <w:trPr>
          <w:cantSplit/>
          <w:jc w:val="center"/>
        </w:trPr>
        <w:tc>
          <w:tcPr>
            <w:tcW w:w="18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9E02A" w14:textId="77777777" w:rsidR="00062151" w:rsidRDefault="00A21146">
            <w:pPr>
              <w:spacing w:after="0"/>
            </w:pPr>
            <w:r>
              <w:rPr>
                <w:sz w:val="17"/>
              </w:rPr>
              <w:t>처리 방식</w:t>
            </w:r>
          </w:p>
        </w:tc>
        <w:tc>
          <w:tcPr>
            <w:tcW w:w="754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978A8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함수 </w:t>
            </w:r>
            <w:proofErr w:type="spellStart"/>
            <w:r>
              <w:rPr>
                <w:sz w:val="17"/>
                <w:lang w:eastAsia="ko-KR"/>
              </w:rPr>
              <w:t>반환값은</w:t>
            </w:r>
            <w:proofErr w:type="spellEnd"/>
            <w:r>
              <w:rPr>
                <w:sz w:val="17"/>
                <w:lang w:eastAsia="ko-KR"/>
              </w:rPr>
              <w:t xml:space="preserve"> 접수/송신 결과이며, 장비의 최종 결과는 CALLBACK으로 수신합니다.</w:t>
            </w:r>
          </w:p>
        </w:tc>
      </w:tr>
      <w:tr w:rsidR="00062151" w14:paraId="46FB5FDB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FD8A7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버전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주의</w:t>
            </w:r>
            <w:proofErr w:type="spellEnd"/>
          </w:p>
        </w:tc>
        <w:tc>
          <w:tcPr>
            <w:tcW w:w="75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75B6D" w14:textId="77777777" w:rsidR="00062151" w:rsidRDefault="00A21146">
            <w:pPr>
              <w:spacing w:after="0"/>
            </w:pPr>
            <w:r>
              <w:rPr>
                <w:sz w:val="17"/>
              </w:rPr>
              <w:t>Reader_OpenPort는 readerCallback/pinpadCallback/signpadCallback을 모두 받는 7개 인자 버전입니다.</w:t>
            </w:r>
          </w:p>
        </w:tc>
      </w:tr>
    </w:tbl>
    <w:p w14:paraId="349926AE" w14:textId="77777777" w:rsidR="00062151" w:rsidRDefault="00062151">
      <w:pPr>
        <w:spacing w:after="0"/>
      </w:pPr>
    </w:p>
    <w:p w14:paraId="726DBE0B" w14:textId="77777777" w:rsidR="00062151" w:rsidRDefault="00A21146">
      <w:pPr>
        <w:pStyle w:val="21"/>
      </w:pPr>
      <w:r>
        <w:t>기본</w:t>
      </w:r>
      <w:r>
        <w:t xml:space="preserve"> </w:t>
      </w:r>
      <w:r>
        <w:t>호출</w:t>
      </w:r>
      <w:r>
        <w:t xml:space="preserve"> </w:t>
      </w:r>
      <w:r>
        <w:t>구조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082"/>
        <w:gridCol w:w="4479"/>
      </w:tblGrid>
      <w:tr w:rsidR="00062151" w14:paraId="37FD99B9" w14:textId="77777777">
        <w:trPr>
          <w:cantSplit/>
          <w:tblHeader/>
          <w:jc w:val="center"/>
        </w:trPr>
        <w:tc>
          <w:tcPr>
            <w:tcW w:w="85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0AE38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w="408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88EDC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처리</w:t>
            </w:r>
          </w:p>
        </w:tc>
        <w:tc>
          <w:tcPr>
            <w:tcW w:w="447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D52C9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기능별 구분</w:t>
            </w:r>
          </w:p>
        </w:tc>
      </w:tr>
      <w:tr w:rsidR="00062151" w14:paraId="22790ABB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F2A99" w14:textId="77777777" w:rsidR="00062151" w:rsidRDefault="00A21146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1E1A2" w14:textId="77777777" w:rsidR="00062151" w:rsidRDefault="00A21146">
            <w:pPr>
              <w:spacing w:after="0"/>
            </w:pPr>
            <w:r>
              <w:rPr>
                <w:sz w:val="17"/>
              </w:rPr>
              <w:t>물리 COM 포트마다 Reader_OpenPort 1회</w:t>
            </w:r>
          </w:p>
        </w:tc>
        <w:tc>
          <w:tcPr>
            <w:tcW w:w="44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9EA95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 기능에 해당하는 CALLBACK 등록</w:t>
            </w:r>
          </w:p>
        </w:tc>
      </w:tr>
      <w:tr w:rsidR="00062151" w14:paraId="1936EA71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D6F0B" w14:textId="77777777" w:rsidR="00062151" w:rsidRDefault="00A21146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9BAEE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발급된 동일 </w:t>
            </w:r>
            <w:proofErr w:type="spellStart"/>
            <w:r>
              <w:rPr>
                <w:sz w:val="17"/>
                <w:lang w:eastAsia="ko-KR"/>
              </w:rPr>
              <w:t>readerId</w:t>
            </w:r>
            <w:proofErr w:type="spellEnd"/>
            <w:r>
              <w:rPr>
                <w:sz w:val="17"/>
                <w:lang w:eastAsia="ko-KR"/>
              </w:rPr>
              <w:t xml:space="preserve"> 사용</w:t>
            </w:r>
          </w:p>
        </w:tc>
        <w:tc>
          <w:tcPr>
            <w:tcW w:w="447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536AB" w14:textId="77777777" w:rsidR="00826D77" w:rsidRDefault="00A21146">
            <w:pPr>
              <w:spacing w:after="0"/>
              <w:rPr>
                <w:sz w:val="17"/>
              </w:rPr>
            </w:pPr>
            <w:proofErr w:type="spellStart"/>
            <w:r>
              <w:rPr>
                <w:sz w:val="17"/>
              </w:rPr>
              <w:t>리더기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Reader_SendCommand</w:t>
            </w:r>
            <w:proofErr w:type="spellEnd"/>
            <w:r w:rsidR="00826D77">
              <w:rPr>
                <w:sz w:val="17"/>
              </w:rPr>
              <w:t xml:space="preserve"> /</w:t>
            </w:r>
          </w:p>
          <w:p w14:paraId="644F21C6" w14:textId="77777777" w:rsidR="00826D77" w:rsidRDefault="00A21146">
            <w:pPr>
              <w:spacing w:after="0"/>
              <w:rPr>
                <w:sz w:val="17"/>
              </w:rPr>
            </w:pPr>
            <w:proofErr w:type="spellStart"/>
            <w:r>
              <w:rPr>
                <w:sz w:val="17"/>
              </w:rPr>
              <w:t>핀패드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Pinpad_SendCommand</w:t>
            </w:r>
            <w:proofErr w:type="spellEnd"/>
            <w:r>
              <w:rPr>
                <w:sz w:val="17"/>
              </w:rPr>
              <w:t xml:space="preserve"> / </w:t>
            </w:r>
          </w:p>
          <w:p w14:paraId="4ACF993F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사인패드</w:t>
            </w:r>
            <w:proofErr w:type="spellEnd"/>
            <w:r>
              <w:rPr>
                <w:sz w:val="17"/>
              </w:rPr>
              <w:t xml:space="preserve">: </w:t>
            </w:r>
            <w:proofErr w:type="spellStart"/>
            <w:r>
              <w:rPr>
                <w:sz w:val="17"/>
              </w:rPr>
              <w:t>Signpad_SendCommand</w:t>
            </w:r>
            <w:proofErr w:type="spellEnd"/>
          </w:p>
        </w:tc>
      </w:tr>
      <w:tr w:rsidR="00062151" w14:paraId="6C2F577F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CC1BF" w14:textId="77777777" w:rsidR="00062151" w:rsidRDefault="00A21146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1AE47" w14:textId="77777777" w:rsidR="00062151" w:rsidRDefault="00A21146">
            <w:pPr>
              <w:spacing w:after="0"/>
            </w:pPr>
            <w:r>
              <w:rPr>
                <w:sz w:val="17"/>
              </w:rPr>
              <w:t>비동기 완료 수신</w:t>
            </w:r>
          </w:p>
        </w:tc>
        <w:tc>
          <w:tcPr>
            <w:tcW w:w="447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7B73B" w14:textId="77777777" w:rsidR="00826D77" w:rsidRDefault="00A21146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리더기: READER_CALLBACK / </w:t>
            </w:r>
          </w:p>
          <w:p w14:paraId="423D1951" w14:textId="77777777" w:rsidR="00826D77" w:rsidRDefault="00A21146">
            <w:pPr>
              <w:spacing w:after="0"/>
              <w:rPr>
                <w:sz w:val="17"/>
              </w:rPr>
            </w:pPr>
            <w:proofErr w:type="spellStart"/>
            <w:r>
              <w:rPr>
                <w:sz w:val="17"/>
              </w:rPr>
              <w:t>핀패드</w:t>
            </w:r>
            <w:proofErr w:type="spellEnd"/>
            <w:r>
              <w:rPr>
                <w:sz w:val="17"/>
              </w:rPr>
              <w:t xml:space="preserve">: PINPAD_CALLBACK / </w:t>
            </w:r>
          </w:p>
          <w:p w14:paraId="3D010BD2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사인패드</w:t>
            </w:r>
            <w:proofErr w:type="spellEnd"/>
            <w:r>
              <w:rPr>
                <w:sz w:val="17"/>
              </w:rPr>
              <w:t>: SIGNPAD_CALLBACK</w:t>
            </w:r>
          </w:p>
        </w:tc>
      </w:tr>
      <w:tr w:rsidR="00062151" w14:paraId="6AEA9DD6" w14:textId="77777777">
        <w:trPr>
          <w:cantSplit/>
          <w:jc w:val="center"/>
        </w:trPr>
        <w:tc>
          <w:tcPr>
            <w:tcW w:w="85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C85AA" w14:textId="77777777" w:rsidR="00062151" w:rsidRDefault="00A21146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0C590" w14:textId="77777777" w:rsidR="00062151" w:rsidRDefault="00A21146">
            <w:pPr>
              <w:spacing w:after="0"/>
            </w:pPr>
            <w:r>
              <w:rPr>
                <w:sz w:val="17"/>
              </w:rPr>
              <w:t>Reader_ClosePort</w:t>
            </w:r>
          </w:p>
        </w:tc>
        <w:tc>
          <w:tcPr>
            <w:tcW w:w="447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81A6C" w14:textId="77777777" w:rsidR="00062151" w:rsidRDefault="00A21146">
            <w:pPr>
              <w:spacing w:after="0"/>
            </w:pPr>
            <w:r>
              <w:rPr>
                <w:sz w:val="17"/>
              </w:rPr>
              <w:t>차이 없음</w:t>
            </w:r>
          </w:p>
        </w:tc>
      </w:tr>
    </w:tbl>
    <w:p w14:paraId="45B61DA4" w14:textId="77777777" w:rsidR="00062151" w:rsidRDefault="000621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5A2C22D1" w14:textId="77777777">
        <w:trPr>
          <w:cantSplit/>
          <w:jc w:val="center"/>
        </w:trPr>
        <w:tc>
          <w:tcPr>
            <w:tcW w:w="986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69C0301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동일한 Open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방식  </w:t>
            </w:r>
            <w:r>
              <w:rPr>
                <w:lang w:eastAsia="ko-KR"/>
              </w:rPr>
              <w:t>리더기</w:t>
            </w:r>
            <w:proofErr w:type="gramEnd"/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핀패드</w:t>
            </w:r>
            <w:proofErr w:type="spellEnd"/>
            <w:r>
              <w:rPr>
                <w:lang w:eastAsia="ko-KR"/>
              </w:rPr>
              <w:t xml:space="preserve">·사인패드는 별도 Open API를 사용하지 않습니다. 하나의 물리 포트는 </w:t>
            </w:r>
            <w:proofErr w:type="spellStart"/>
            <w:r>
              <w:rPr>
                <w:lang w:eastAsia="ko-KR"/>
              </w:rPr>
              <w:t>Reader_OpenPort</w:t>
            </w:r>
            <w:proofErr w:type="spellEnd"/>
            <w:r>
              <w:rPr>
                <w:lang w:eastAsia="ko-KR"/>
              </w:rPr>
              <w:t xml:space="preserve">() 한 번으로 열며, 같은 </w:t>
            </w:r>
            <w:proofErr w:type="spellStart"/>
            <w:r>
              <w:rPr>
                <w:lang w:eastAsia="ko-KR"/>
              </w:rPr>
              <w:t>readerId</w:t>
            </w:r>
            <w:proofErr w:type="spellEnd"/>
            <w:r>
              <w:rPr>
                <w:lang w:eastAsia="ko-KR"/>
              </w:rPr>
              <w:t>를 세 송신 함수가 공유합니다. 장비가 서로 다른 COM 포트에 연결된 경우에만 각 포트를 각각 엽니다.</w:t>
            </w:r>
          </w:p>
        </w:tc>
      </w:tr>
    </w:tbl>
    <w:p w14:paraId="6A4083AA" w14:textId="77777777" w:rsidR="00062151" w:rsidRDefault="00062151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76C7B2D3" w14:textId="77777777"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808057F" w14:textId="77777777" w:rsidR="00062151" w:rsidRDefault="00A21146">
            <w:pPr>
              <w:spacing w:after="40"/>
            </w:pPr>
            <w:proofErr w:type="spellStart"/>
            <w:proofErr w:type="gramStart"/>
            <w:r>
              <w:rPr>
                <w:b/>
                <w:color w:val="17365D"/>
              </w:rPr>
              <w:t>핵심</w:t>
            </w:r>
            <w:proofErr w:type="spellEnd"/>
            <w:r>
              <w:rPr>
                <w:b/>
                <w:color w:val="17365D"/>
              </w:rPr>
              <w:t xml:space="preserve">  </w:t>
            </w:r>
            <w:proofErr w:type="spellStart"/>
            <w:r>
              <w:t>Reader</w:t>
            </w:r>
            <w:proofErr w:type="gramEnd"/>
            <w:r>
              <w:t>_IsPortOpen</w:t>
            </w:r>
            <w:proofErr w:type="spellEnd"/>
            <w:r>
              <w:t xml:space="preserve">()은 </w:t>
            </w:r>
            <w:proofErr w:type="spellStart"/>
            <w:r>
              <w:t>화면</w:t>
            </w:r>
            <w:proofErr w:type="spellEnd"/>
            <w:r>
              <w:t xml:space="preserve"> </w:t>
            </w:r>
            <w:proofErr w:type="spellStart"/>
            <w:r>
              <w:t>표시용</w:t>
            </w:r>
            <w:proofErr w:type="spellEnd"/>
            <w:r>
              <w:t xml:space="preserve"> 조회 함수입니다. 송신 전 선행 검사로 사용하지 말고 Reader_SendCommand()/Pinpad_SendCommand()/Signpad_SendCommand()의 반환값을 직접 처리하십시오.</w:t>
            </w:r>
          </w:p>
        </w:tc>
      </w:tr>
    </w:tbl>
    <w:p w14:paraId="662432C0" w14:textId="77777777" w:rsidR="00062151" w:rsidRDefault="00062151">
      <w:pPr>
        <w:spacing w:after="0"/>
      </w:pPr>
    </w:p>
    <w:p w14:paraId="15BBD162" w14:textId="77777777" w:rsidR="00062151" w:rsidRDefault="00A21146">
      <w:r>
        <w:br w:type="page"/>
      </w:r>
    </w:p>
    <w:p w14:paraId="615C6A13" w14:textId="77777777" w:rsidR="00062151" w:rsidRDefault="00A21146">
      <w:pPr>
        <w:pStyle w:val="21"/>
      </w:pPr>
      <w:r>
        <w:lastRenderedPageBreak/>
        <w:t>목차</w:t>
      </w:r>
    </w:p>
    <w:p w14:paraId="315E5410" w14:textId="77777777" w:rsidR="00062151" w:rsidRDefault="00A21146">
      <w:pPr>
        <w:pStyle w:val="a0"/>
      </w:pPr>
      <w:r>
        <w:t>1. 적용 범위 및 구성</w:t>
      </w:r>
    </w:p>
    <w:p w14:paraId="0ACBB8A4" w14:textId="77777777" w:rsidR="00062151" w:rsidRDefault="00A21146">
      <w:pPr>
        <w:pStyle w:val="a0"/>
      </w:pPr>
      <w:r>
        <w:t>2. DLL 기본 사용 방법</w:t>
      </w:r>
    </w:p>
    <w:p w14:paraId="4477225A" w14:textId="77777777" w:rsidR="00062151" w:rsidRDefault="00A21146">
      <w:pPr>
        <w:pStyle w:val="a0"/>
      </w:pPr>
      <w:r>
        <w:t>3. 공개 API</w:t>
      </w:r>
    </w:p>
    <w:p w14:paraId="296DA812" w14:textId="77777777" w:rsidR="00062151" w:rsidRDefault="00A21146">
      <w:pPr>
        <w:pStyle w:val="a0"/>
      </w:pPr>
      <w:r>
        <w:t>4. CALLBACK 공통 규격</w:t>
      </w:r>
    </w:p>
    <w:p w14:paraId="6ED5780D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5. 장애 복구와 동시 사용 규칙</w:t>
      </w:r>
    </w:p>
    <w:p w14:paraId="0E6B8FCC" w14:textId="77777777" w:rsidR="00062151" w:rsidRDefault="00A21146">
      <w:pPr>
        <w:pStyle w:val="a0"/>
      </w:pPr>
      <w:r>
        <w:t xml:space="preserve">6. </w:t>
      </w:r>
      <w:proofErr w:type="spellStart"/>
      <w:r>
        <w:t>오류</w:t>
      </w:r>
      <w:proofErr w:type="spellEnd"/>
      <w:r>
        <w:t xml:space="preserve"> </w:t>
      </w:r>
      <w:proofErr w:type="spellStart"/>
      <w:r>
        <w:t>코드</w:t>
      </w:r>
      <w:proofErr w:type="spellEnd"/>
    </w:p>
    <w:p w14:paraId="4F784F5D" w14:textId="77777777" w:rsidR="00062151" w:rsidRDefault="00A21146">
      <w:pPr>
        <w:pStyle w:val="a0"/>
      </w:pPr>
      <w:r>
        <w:t>부록 A. 지원 리더기 명령</w:t>
      </w:r>
    </w:p>
    <w:p w14:paraId="55897CD9" w14:textId="77777777" w:rsidR="00062151" w:rsidRDefault="00A21146">
      <w:pPr>
        <w:pStyle w:val="a0"/>
      </w:pPr>
      <w:r>
        <w:t>부록 B. 지원 핀패드 명령</w:t>
      </w:r>
    </w:p>
    <w:p w14:paraId="16877769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부록 C. 지원 사인패드 명령</w:t>
      </w:r>
    </w:p>
    <w:p w14:paraId="65FCC42B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부록 D. 사인패드 연동 유의사항</w:t>
      </w:r>
    </w:p>
    <w:p w14:paraId="2CFE9B56" w14:textId="77777777" w:rsidR="00062151" w:rsidRDefault="00A21146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3E99F36E" w14:textId="77777777" w:rsidR="00062151" w:rsidRDefault="00A21146">
      <w:pPr>
        <w:pStyle w:val="21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216"/>
        <w:gridCol w:w="1814"/>
      </w:tblGrid>
      <w:tr w:rsidR="00062151" w14:paraId="375FD685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C9DDA" w14:textId="77777777" w:rsidR="00062151" w:rsidRDefault="00A2114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파일</w:t>
            </w:r>
            <w:proofErr w:type="spellEnd"/>
          </w:p>
        </w:tc>
        <w:tc>
          <w:tcPr>
            <w:tcW w:w="52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07455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용도</w:t>
            </w:r>
          </w:p>
        </w:tc>
        <w:tc>
          <w:tcPr>
            <w:tcW w:w="181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BCD4D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필수 여부</w:t>
            </w:r>
          </w:p>
        </w:tc>
      </w:tr>
      <w:tr w:rsidR="00062151" w14:paraId="3CAB7963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57418" w14:textId="77777777" w:rsidR="00062151" w:rsidRDefault="00A21146">
            <w:pPr>
              <w:spacing w:after="0"/>
            </w:pPr>
            <w:r>
              <w:rPr>
                <w:sz w:val="17"/>
              </w:rPr>
              <w:t>ReaderSerial.dll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3BD5F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실행 시 로드되는 통신 모듈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4BAB4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필수</w:t>
            </w:r>
            <w:proofErr w:type="spellEnd"/>
          </w:p>
        </w:tc>
      </w:tr>
      <w:tr w:rsidR="00062151" w14:paraId="61DEFF20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C9752" w14:textId="77777777" w:rsidR="00062151" w:rsidRDefault="00A21146">
            <w:pPr>
              <w:spacing w:after="0"/>
            </w:pPr>
            <w:r>
              <w:rPr>
                <w:sz w:val="17"/>
              </w:rPr>
              <w:t>ReaderSerial.h</w:t>
            </w:r>
          </w:p>
        </w:tc>
        <w:tc>
          <w:tcPr>
            <w:tcW w:w="5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5DBCA" w14:textId="77777777" w:rsidR="00062151" w:rsidRDefault="00A21146">
            <w:pPr>
              <w:spacing w:after="0"/>
            </w:pPr>
            <w:r>
              <w:rPr>
                <w:sz w:val="17"/>
              </w:rPr>
              <w:t>공개 함수·enum·CALLBACK 정본</w:t>
            </w:r>
          </w:p>
        </w:tc>
        <w:tc>
          <w:tcPr>
            <w:tcW w:w="181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D944D" w14:textId="77777777" w:rsidR="00062151" w:rsidRDefault="00A21146">
            <w:pPr>
              <w:spacing w:after="0"/>
            </w:pPr>
            <w:r>
              <w:rPr>
                <w:sz w:val="17"/>
              </w:rPr>
              <w:t>인터페이스 참조</w:t>
            </w:r>
          </w:p>
        </w:tc>
      </w:tr>
      <w:tr w:rsidR="00062151" w14:paraId="235FAE26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E4E75" w14:textId="77777777" w:rsidR="00062151" w:rsidRDefault="00A21146">
            <w:pPr>
              <w:spacing w:after="0"/>
            </w:pPr>
            <w:r>
              <w:rPr>
                <w:sz w:val="17"/>
              </w:rPr>
              <w:t>ReaderSerial.lib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4C48E" w14:textId="77777777" w:rsidR="00062151" w:rsidRDefault="00A21146">
            <w:pPr>
              <w:spacing w:after="0"/>
            </w:pPr>
            <w:r>
              <w:rPr>
                <w:sz w:val="17"/>
              </w:rPr>
              <w:t>정적 링크용 import library</w:t>
            </w:r>
          </w:p>
        </w:tc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56490" w14:textId="77777777" w:rsidR="00062151" w:rsidRDefault="00A21146">
            <w:pPr>
              <w:spacing w:after="0"/>
            </w:pPr>
            <w:r>
              <w:rPr>
                <w:sz w:val="17"/>
              </w:rPr>
              <w:t>연동 방식에 따라 사용</w:t>
            </w:r>
          </w:p>
        </w:tc>
      </w:tr>
    </w:tbl>
    <w:p w14:paraId="28A8A65F" w14:textId="77777777" w:rsidR="00062151" w:rsidRDefault="00062151">
      <w:pPr>
        <w:spacing w:after="0"/>
      </w:pPr>
    </w:p>
    <w:p w14:paraId="690357B0" w14:textId="77777777" w:rsidR="00062151" w:rsidRDefault="00A21146">
      <w:pPr>
        <w:pStyle w:val="a0"/>
      </w:pPr>
      <w:r>
        <w:rPr>
          <w:lang w:eastAsia="ko-KR"/>
        </w:rPr>
        <w:t xml:space="preserve">별도 초기화/종료 API는 없습니다. </w:t>
      </w:r>
      <w:proofErr w:type="spellStart"/>
      <w:r>
        <w:t>Reader_OpenPort</w:t>
      </w:r>
      <w:proofErr w:type="spellEnd"/>
      <w:r>
        <w:t>/</w:t>
      </w:r>
      <w:proofErr w:type="spellStart"/>
      <w:r>
        <w:t>Reader_ClosePort가</w:t>
      </w:r>
      <w:proofErr w:type="spellEnd"/>
      <w:r>
        <w:t xml:space="preserve"> </w:t>
      </w:r>
      <w:proofErr w:type="spellStart"/>
      <w:r>
        <w:t>수명주기를</w:t>
      </w:r>
      <w:proofErr w:type="spellEnd"/>
      <w:r>
        <w:t xml:space="preserve"> </w:t>
      </w:r>
      <w:proofErr w:type="spellStart"/>
      <w:r>
        <w:t>담당합니다</w:t>
      </w:r>
      <w:proofErr w:type="spellEnd"/>
      <w:r>
        <w:t>.</w:t>
      </w:r>
    </w:p>
    <w:p w14:paraId="4047D839" w14:textId="77777777" w:rsidR="00062151" w:rsidRDefault="00A21146">
      <w:pPr>
        <w:pStyle w:val="21"/>
      </w:pPr>
      <w:r>
        <w:t xml:space="preserve">1.2 </w:t>
      </w:r>
      <w:r>
        <w:t>통신</w:t>
      </w:r>
      <w:r>
        <w:t xml:space="preserve"> </w:t>
      </w:r>
      <w:r>
        <w:t>구성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3458"/>
      </w:tblGrid>
      <w:tr w:rsidR="00062151" w14:paraId="56DBC923" w14:textId="77777777">
        <w:trPr>
          <w:cantSplit/>
          <w:tblHeader/>
          <w:jc w:val="center"/>
        </w:trPr>
        <w:tc>
          <w:tcPr>
            <w:tcW w:w="255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EE205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구성</w:t>
            </w:r>
          </w:p>
        </w:tc>
        <w:tc>
          <w:tcPr>
            <w:tcW w:w="340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18F17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포트 오픈</w:t>
            </w:r>
          </w:p>
        </w:tc>
        <w:tc>
          <w:tcPr>
            <w:tcW w:w="345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B44D1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콜백</w:t>
            </w:r>
          </w:p>
        </w:tc>
      </w:tr>
      <w:tr w:rsidR="00062151" w14:paraId="51B5118C" w14:textId="77777777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01AEF" w14:textId="77777777" w:rsidR="00062151" w:rsidRDefault="00A21146">
            <w:pPr>
              <w:spacing w:after="0"/>
            </w:pPr>
            <w:r>
              <w:rPr>
                <w:sz w:val="17"/>
              </w:rPr>
              <w:t>리더기 전용 포트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61240" w14:textId="77777777" w:rsidR="00062151" w:rsidRDefault="00A21146">
            <w:pPr>
              <w:spacing w:after="0"/>
            </w:pPr>
            <w:r>
              <w:rPr>
                <w:sz w:val="17"/>
              </w:rPr>
              <w:t>해당 COM 포트에 1회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6E969" w14:textId="77777777" w:rsidR="00062151" w:rsidRDefault="00A21146">
            <w:pPr>
              <w:spacing w:after="0"/>
            </w:pPr>
            <w:r>
              <w:rPr>
                <w:sz w:val="17"/>
              </w:rPr>
              <w:t>readerCallback 등록</w:t>
            </w:r>
          </w:p>
        </w:tc>
      </w:tr>
      <w:tr w:rsidR="00062151" w14:paraId="6C139F60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F0EBD" w14:textId="77777777" w:rsidR="00062151" w:rsidRDefault="00A21146">
            <w:pPr>
              <w:spacing w:after="0"/>
            </w:pPr>
            <w:r>
              <w:rPr>
                <w:sz w:val="17"/>
              </w:rPr>
              <w:t>핀패드 전용 포트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52B33" w14:textId="77777777" w:rsidR="00062151" w:rsidRDefault="00A21146">
            <w:pPr>
              <w:spacing w:after="0"/>
            </w:pPr>
            <w:r>
              <w:rPr>
                <w:sz w:val="17"/>
              </w:rPr>
              <w:t>해당 COM 포트에 1회</w:t>
            </w:r>
          </w:p>
        </w:tc>
        <w:tc>
          <w:tcPr>
            <w:tcW w:w="34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70264" w14:textId="77777777" w:rsidR="00062151" w:rsidRDefault="00A21146">
            <w:pPr>
              <w:spacing w:after="0"/>
            </w:pPr>
            <w:r>
              <w:rPr>
                <w:sz w:val="17"/>
              </w:rPr>
              <w:t>pinpadCallback 등록</w:t>
            </w:r>
          </w:p>
        </w:tc>
      </w:tr>
      <w:tr w:rsidR="00062151" w14:paraId="74E1D9A9" w14:textId="77777777">
        <w:trPr>
          <w:cantSplit/>
          <w:jc w:val="center"/>
        </w:trPr>
        <w:tc>
          <w:tcPr>
            <w:tcW w:w="25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62481" w14:textId="77777777" w:rsidR="00062151" w:rsidRDefault="00A21146">
            <w:pPr>
              <w:spacing w:after="0"/>
            </w:pPr>
            <w:r>
              <w:rPr>
                <w:sz w:val="17"/>
              </w:rPr>
              <w:t>사인패드 전용 포트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341CD" w14:textId="77777777" w:rsidR="00062151" w:rsidRDefault="00A21146">
            <w:pPr>
              <w:spacing w:after="0"/>
            </w:pPr>
            <w:r>
              <w:rPr>
                <w:sz w:val="17"/>
              </w:rPr>
              <w:t>해당 COM 포트에 1회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0469E" w14:textId="77777777" w:rsidR="00062151" w:rsidRDefault="00A21146">
            <w:pPr>
              <w:spacing w:after="0"/>
            </w:pPr>
            <w:r>
              <w:rPr>
                <w:sz w:val="17"/>
              </w:rPr>
              <w:t>signpadCallback 등록</w:t>
            </w:r>
          </w:p>
        </w:tc>
      </w:tr>
      <w:tr w:rsidR="00062151" w14:paraId="49F04C7D" w14:textId="77777777">
        <w:trPr>
          <w:cantSplit/>
          <w:jc w:val="center"/>
        </w:trPr>
        <w:tc>
          <w:tcPr>
            <w:tcW w:w="255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8266D" w14:textId="77777777" w:rsidR="00062151" w:rsidRDefault="00A21146">
            <w:pPr>
              <w:spacing w:after="0"/>
            </w:pPr>
            <w:r>
              <w:rPr>
                <w:sz w:val="17"/>
              </w:rPr>
              <w:t>멀티패드 공유 포트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6EB28" w14:textId="77777777" w:rsidR="00062151" w:rsidRDefault="00A21146">
            <w:pPr>
              <w:spacing w:after="0"/>
            </w:pPr>
            <w:r>
              <w:rPr>
                <w:sz w:val="17"/>
              </w:rPr>
              <w:t>공유 COM 포트에 1회</w:t>
            </w:r>
          </w:p>
        </w:tc>
        <w:tc>
          <w:tcPr>
            <w:tcW w:w="345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822EA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필요한 CALLBACK 모두 등록</w:t>
            </w:r>
          </w:p>
        </w:tc>
      </w:tr>
    </w:tbl>
    <w:p w14:paraId="22B33D51" w14:textId="77777777" w:rsidR="00062151" w:rsidRDefault="00062151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38EB1085" w14:textId="77777777"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144011A" w14:textId="77777777" w:rsidR="00062151" w:rsidRDefault="00A21146">
            <w:pPr>
              <w:spacing w:after="40"/>
              <w:rPr>
                <w:lang w:eastAsia="ko-KR"/>
              </w:rPr>
            </w:pPr>
            <w:proofErr w:type="gramStart"/>
            <w:r>
              <w:rPr>
                <w:b/>
                <w:color w:val="17365D"/>
                <w:lang w:eastAsia="ko-KR"/>
              </w:rPr>
              <w:t xml:space="preserve">주의  </w:t>
            </w:r>
            <w:proofErr w:type="spellStart"/>
            <w:r>
              <w:rPr>
                <w:lang w:eastAsia="ko-KR"/>
              </w:rPr>
              <w:t>BaudRate</w:t>
            </w:r>
            <w:proofErr w:type="spellEnd"/>
            <w:proofErr w:type="gramEnd"/>
            <w:r>
              <w:rPr>
                <w:lang w:eastAsia="ko-KR"/>
              </w:rPr>
              <w:t>는 DLL이 고정하지 않습니다. 반드시 실제 장비 설정 또는 장비 연동 규격의 값을 전달하십시오.</w:t>
            </w:r>
          </w:p>
        </w:tc>
      </w:tr>
    </w:tbl>
    <w:p w14:paraId="2CE5A27F" w14:textId="77777777" w:rsidR="00062151" w:rsidRDefault="00062151">
      <w:pPr>
        <w:spacing w:after="0"/>
        <w:rPr>
          <w:lang w:eastAsia="ko-KR"/>
        </w:rPr>
      </w:pPr>
    </w:p>
    <w:p w14:paraId="0097B65C" w14:textId="77777777" w:rsidR="00062151" w:rsidRDefault="00A21146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DLL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573BA131" w14:textId="77777777" w:rsidR="00062151" w:rsidRDefault="00A21146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</w:p>
    <w:p w14:paraId="25A3B05E" w14:textId="77777777" w:rsidR="00062151" w:rsidRDefault="00A21146">
      <w:pPr>
        <w:pStyle w:val="a"/>
      </w:pPr>
      <w:proofErr w:type="spellStart"/>
      <w:r>
        <w:t>물리</w:t>
      </w:r>
      <w:proofErr w:type="spellEnd"/>
      <w:r>
        <w:t xml:space="preserve"> COM </w:t>
      </w:r>
      <w:proofErr w:type="spellStart"/>
      <w:r>
        <w:t>포트별로</w:t>
      </w:r>
      <w:proofErr w:type="spellEnd"/>
      <w:r>
        <w:t xml:space="preserve"> </w:t>
      </w:r>
      <w:proofErr w:type="spellStart"/>
      <w:r>
        <w:t>Reader_</w:t>
      </w:r>
      <w:proofErr w:type="gramStart"/>
      <w:r>
        <w:t>OpenPort</w:t>
      </w:r>
      <w:proofErr w:type="spellEnd"/>
      <w:r>
        <w:t>(</w:t>
      </w:r>
      <w:proofErr w:type="gramEnd"/>
      <w:r>
        <w:t>)를 호출합니다.</w:t>
      </w:r>
    </w:p>
    <w:p w14:paraId="13B1C3BE" w14:textId="77777777" w:rsidR="00062151" w:rsidRDefault="00A21146">
      <w:pPr>
        <w:pStyle w:val="a"/>
        <w:rPr>
          <w:lang w:eastAsia="ko-KR"/>
        </w:rPr>
      </w:pPr>
      <w:r>
        <w:rPr>
          <w:lang w:eastAsia="ko-KR"/>
        </w:rPr>
        <w:t xml:space="preserve">성공 시 반환되는 </w:t>
      </w:r>
      <w:proofErr w:type="spellStart"/>
      <w:r>
        <w:rPr>
          <w:lang w:eastAsia="ko-KR"/>
        </w:rPr>
        <w:t>readerId</w:t>
      </w:r>
      <w:proofErr w:type="spellEnd"/>
      <w:r>
        <w:rPr>
          <w:lang w:eastAsia="ko-KR"/>
        </w:rPr>
        <w:t>를 해당 물리 포트의 식별자로 저장합니다.</w:t>
      </w:r>
    </w:p>
    <w:p w14:paraId="25AF0F57" w14:textId="77777777" w:rsidR="00062151" w:rsidRDefault="00A21146">
      <w:pPr>
        <w:pStyle w:val="a"/>
        <w:rPr>
          <w:lang w:eastAsia="ko-KR"/>
        </w:rPr>
      </w:pPr>
      <w:r>
        <w:rPr>
          <w:lang w:eastAsia="ko-KR"/>
        </w:rPr>
        <w:t xml:space="preserve">같은 포트의 리더기 명령과 </w:t>
      </w:r>
      <w:proofErr w:type="spellStart"/>
      <w:r>
        <w:rPr>
          <w:lang w:eastAsia="ko-KR"/>
        </w:rPr>
        <w:t>핀패드</w:t>
      </w:r>
      <w:proofErr w:type="spellEnd"/>
      <w:r>
        <w:rPr>
          <w:lang w:eastAsia="ko-KR"/>
        </w:rPr>
        <w:t xml:space="preserve"> 명령은 동일 </w:t>
      </w:r>
      <w:proofErr w:type="spellStart"/>
      <w:r>
        <w:rPr>
          <w:lang w:eastAsia="ko-KR"/>
        </w:rPr>
        <w:t>readerId</w:t>
      </w:r>
      <w:proofErr w:type="spellEnd"/>
      <w:r>
        <w:rPr>
          <w:lang w:eastAsia="ko-KR"/>
        </w:rPr>
        <w:t>로 전송합니다.</w:t>
      </w:r>
    </w:p>
    <w:p w14:paraId="47EC42BD" w14:textId="77777777" w:rsidR="00062151" w:rsidRDefault="00A21146">
      <w:pPr>
        <w:pStyle w:val="a"/>
        <w:rPr>
          <w:lang w:eastAsia="ko-KR"/>
        </w:rPr>
      </w:pPr>
      <w:r>
        <w:rPr>
          <w:lang w:eastAsia="ko-KR"/>
        </w:rPr>
        <w:t>각 명령의 최종 결과는 해당 CALLBACK으로 수신합니다.</w:t>
      </w:r>
    </w:p>
    <w:p w14:paraId="4DC92719" w14:textId="77777777" w:rsidR="00062151" w:rsidRDefault="00A21146">
      <w:pPr>
        <w:pStyle w:val="a"/>
      </w:pPr>
      <w:proofErr w:type="spellStart"/>
      <w:r>
        <w:t>포트</w:t>
      </w:r>
      <w:proofErr w:type="spellEnd"/>
      <w:r>
        <w:t xml:space="preserve"> </w:t>
      </w:r>
      <w:proofErr w:type="spellStart"/>
      <w:r>
        <w:t>사용</w:t>
      </w:r>
      <w:proofErr w:type="spellEnd"/>
      <w:r>
        <w:t xml:space="preserve"> </w:t>
      </w:r>
      <w:proofErr w:type="spellStart"/>
      <w:r>
        <w:t>종료</w:t>
      </w:r>
      <w:proofErr w:type="spellEnd"/>
      <w:r>
        <w:t xml:space="preserve"> 시 Reader_</w:t>
      </w:r>
      <w:proofErr w:type="gramStart"/>
      <w:r>
        <w:t>ClosePort(</w:t>
      </w:r>
      <w:proofErr w:type="gramEnd"/>
      <w:r>
        <w:t>)를 호출합니다.</w:t>
      </w:r>
    </w:p>
    <w:p w14:paraId="38EDCD23" w14:textId="77777777" w:rsidR="00062151" w:rsidRDefault="00A21146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리더기</w:t>
      </w:r>
      <w:r>
        <w:rPr>
          <w:lang w:eastAsia="ko-KR"/>
        </w:rPr>
        <w:t>·</w:t>
      </w:r>
      <w:proofErr w:type="spellStart"/>
      <w:r>
        <w:rPr>
          <w:lang w:eastAsia="ko-KR"/>
        </w:rPr>
        <w:t>핀패드</w:t>
      </w:r>
      <w:proofErr w:type="spellEnd"/>
      <w:r>
        <w:rPr>
          <w:lang w:eastAsia="ko-KR"/>
        </w:rPr>
        <w:t>·</w:t>
      </w:r>
      <w:r>
        <w:rPr>
          <w:lang w:eastAsia="ko-KR"/>
        </w:rPr>
        <w:t>사인패드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608"/>
        <w:gridCol w:w="2608"/>
        <w:gridCol w:w="2721"/>
      </w:tblGrid>
      <w:tr w:rsidR="00062151" w14:paraId="0CE5CBFC" w14:textId="77777777">
        <w:trPr>
          <w:cantSplit/>
          <w:tblHeader/>
          <w:jc w:val="center"/>
        </w:trPr>
        <w:tc>
          <w:tcPr>
            <w:tcW w:w="147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39681" w14:textId="77777777" w:rsidR="00062151" w:rsidRDefault="00A2114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구분</w:t>
            </w:r>
            <w:proofErr w:type="spellEnd"/>
          </w:p>
        </w:tc>
        <w:tc>
          <w:tcPr>
            <w:tcW w:w="26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17DB9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리더기</w:t>
            </w:r>
          </w:p>
        </w:tc>
        <w:tc>
          <w:tcPr>
            <w:tcW w:w="26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F826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핀패드</w:t>
            </w:r>
          </w:p>
        </w:tc>
        <w:tc>
          <w:tcPr>
            <w:tcW w:w="272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CB0C3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사인패드</w:t>
            </w:r>
          </w:p>
        </w:tc>
      </w:tr>
      <w:tr w:rsidR="00062151" w14:paraId="44ED6E64" w14:textId="77777777">
        <w:trPr>
          <w:cantSplit/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F3D4A" w14:textId="77777777" w:rsidR="00062151" w:rsidRDefault="00A21146">
            <w:pPr>
              <w:spacing w:after="0"/>
            </w:pPr>
            <w:r>
              <w:rPr>
                <w:sz w:val="17"/>
              </w:rPr>
              <w:t>포트 Open/Close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294F" w14:textId="77777777" w:rsidR="00062151" w:rsidRDefault="00A21146">
            <w:pPr>
              <w:spacing w:after="0"/>
            </w:pPr>
            <w:r>
              <w:rPr>
                <w:sz w:val="17"/>
              </w:rPr>
              <w:t>Reader_OpenPort / Reader_ClosePort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084FB" w14:textId="77777777" w:rsidR="00062151" w:rsidRDefault="00A21146">
            <w:pPr>
              <w:spacing w:after="0"/>
            </w:pPr>
            <w:r>
              <w:rPr>
                <w:sz w:val="17"/>
              </w:rPr>
              <w:t>동일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A5D63" w14:textId="77777777" w:rsidR="00062151" w:rsidRDefault="00A21146">
            <w:pPr>
              <w:spacing w:after="0"/>
            </w:pPr>
            <w:r>
              <w:rPr>
                <w:sz w:val="17"/>
              </w:rPr>
              <w:t>동일</w:t>
            </w:r>
          </w:p>
        </w:tc>
      </w:tr>
      <w:tr w:rsidR="00062151" w14:paraId="2C69BFB9" w14:textId="77777777">
        <w:trPr>
          <w:cantSplit/>
          <w:jc w:val="center"/>
        </w:trPr>
        <w:tc>
          <w:tcPr>
            <w:tcW w:w="147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0BA7B" w14:textId="77777777" w:rsidR="00062151" w:rsidRDefault="00A21146">
            <w:pPr>
              <w:spacing w:after="0"/>
            </w:pPr>
            <w:r>
              <w:rPr>
                <w:sz w:val="17"/>
              </w:rPr>
              <w:t>포트 식별자</w:t>
            </w:r>
          </w:p>
        </w:tc>
        <w:tc>
          <w:tcPr>
            <w:tcW w:w="26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EFDD1" w14:textId="77777777" w:rsidR="00062151" w:rsidRDefault="00A21146">
            <w:pPr>
              <w:spacing w:after="0"/>
            </w:pPr>
            <w:r>
              <w:rPr>
                <w:sz w:val="17"/>
              </w:rPr>
              <w:t>readerId</w:t>
            </w:r>
          </w:p>
        </w:tc>
        <w:tc>
          <w:tcPr>
            <w:tcW w:w="26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BFB71" w14:textId="77777777" w:rsidR="00062151" w:rsidRDefault="00A21146">
            <w:pPr>
              <w:spacing w:after="0"/>
            </w:pPr>
            <w:r>
              <w:rPr>
                <w:sz w:val="17"/>
              </w:rPr>
              <w:t>동일 readerId</w:t>
            </w:r>
          </w:p>
        </w:tc>
        <w:tc>
          <w:tcPr>
            <w:tcW w:w="272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E097" w14:textId="77777777" w:rsidR="00062151" w:rsidRDefault="00A21146">
            <w:pPr>
              <w:spacing w:after="0"/>
            </w:pPr>
            <w:r>
              <w:rPr>
                <w:sz w:val="17"/>
              </w:rPr>
              <w:t>동일 readerId</w:t>
            </w:r>
          </w:p>
        </w:tc>
      </w:tr>
      <w:tr w:rsidR="00062151" w14:paraId="2D6D573D" w14:textId="77777777">
        <w:trPr>
          <w:cantSplit/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CDEE4" w14:textId="77777777" w:rsidR="00062151" w:rsidRDefault="00A21146">
            <w:pPr>
              <w:spacing w:after="0"/>
            </w:pPr>
            <w:r>
              <w:rPr>
                <w:sz w:val="17"/>
              </w:rPr>
              <w:t>송신 함수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FC3FE" w14:textId="77777777" w:rsidR="00062151" w:rsidRDefault="00A21146">
            <w:pPr>
              <w:spacing w:after="0"/>
            </w:pPr>
            <w:r>
              <w:rPr>
                <w:sz w:val="17"/>
              </w:rPr>
              <w:t>Reader_SendCommand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EC828" w14:textId="77777777" w:rsidR="00062151" w:rsidRDefault="00A21146">
            <w:pPr>
              <w:spacing w:after="0"/>
            </w:pPr>
            <w:r>
              <w:rPr>
                <w:sz w:val="17"/>
              </w:rPr>
              <w:t>Pinpad_SendCommand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17B21" w14:textId="77777777" w:rsidR="00062151" w:rsidRDefault="00A21146">
            <w:pPr>
              <w:spacing w:after="0"/>
            </w:pPr>
            <w:r>
              <w:rPr>
                <w:sz w:val="17"/>
              </w:rPr>
              <w:t>Signpad_SendCommand</w:t>
            </w:r>
          </w:p>
        </w:tc>
      </w:tr>
      <w:tr w:rsidR="00062151" w14:paraId="4C471695" w14:textId="77777777">
        <w:trPr>
          <w:cantSplit/>
          <w:jc w:val="center"/>
        </w:trPr>
        <w:tc>
          <w:tcPr>
            <w:tcW w:w="147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8861E" w14:textId="77777777" w:rsidR="00062151" w:rsidRDefault="00A21146">
            <w:pPr>
              <w:spacing w:after="0"/>
            </w:pPr>
            <w:r>
              <w:rPr>
                <w:sz w:val="17"/>
              </w:rPr>
              <w:t>완료 통지</w:t>
            </w:r>
          </w:p>
        </w:tc>
        <w:tc>
          <w:tcPr>
            <w:tcW w:w="26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E0742" w14:textId="77777777" w:rsidR="00062151" w:rsidRDefault="00A21146">
            <w:pPr>
              <w:spacing w:after="0"/>
            </w:pPr>
            <w:r>
              <w:rPr>
                <w:sz w:val="17"/>
              </w:rPr>
              <w:t>READER_CALLBACK</w:t>
            </w:r>
          </w:p>
        </w:tc>
        <w:tc>
          <w:tcPr>
            <w:tcW w:w="260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9716D" w14:textId="77777777" w:rsidR="00062151" w:rsidRDefault="00A21146">
            <w:pPr>
              <w:spacing w:after="0"/>
            </w:pPr>
            <w:r>
              <w:rPr>
                <w:sz w:val="17"/>
              </w:rPr>
              <w:t>PINPAD_CALLBACK</w:t>
            </w:r>
          </w:p>
        </w:tc>
        <w:tc>
          <w:tcPr>
            <w:tcW w:w="272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14595" w14:textId="77777777" w:rsidR="00062151" w:rsidRDefault="00A21146">
            <w:pPr>
              <w:spacing w:after="0"/>
            </w:pPr>
            <w:r>
              <w:rPr>
                <w:sz w:val="17"/>
              </w:rPr>
              <w:t>SIGNPAD_CALLBACK</w:t>
            </w:r>
          </w:p>
        </w:tc>
      </w:tr>
      <w:tr w:rsidR="00062151" w14:paraId="225F851B" w14:textId="77777777">
        <w:trPr>
          <w:cantSplit/>
          <w:jc w:val="center"/>
        </w:trPr>
        <w:tc>
          <w:tcPr>
            <w:tcW w:w="147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A2779" w14:textId="77777777" w:rsidR="00062151" w:rsidRDefault="00A21146">
            <w:pPr>
              <w:spacing w:after="0"/>
            </w:pPr>
            <w:r>
              <w:rPr>
                <w:sz w:val="17"/>
              </w:rPr>
              <w:t>명령 코드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92286" w14:textId="2D868873" w:rsidR="00826D77" w:rsidRDefault="003C1C80">
            <w:pPr>
              <w:spacing w:after="0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부록A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rFonts w:hint="eastAsia"/>
                <w:sz w:val="17"/>
                <w:lang w:eastAsia="ko-KR"/>
              </w:rPr>
              <w:t>참고,</w:t>
            </w:r>
          </w:p>
          <w:p w14:paraId="117E5928" w14:textId="76A831AC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암호화</w:t>
            </w:r>
            <w:r w:rsidR="003C1C80">
              <w:rPr>
                <w:rFonts w:hint="eastAsia"/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리더기</w:t>
            </w:r>
            <w:r w:rsidR="003C1C80">
              <w:rPr>
                <w:rFonts w:hint="eastAsia"/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설계서</w:t>
            </w:r>
            <w:r w:rsidR="003C1C80">
              <w:rPr>
                <w:sz w:val="17"/>
                <w:lang w:eastAsia="ko-KR"/>
              </w:rPr>
              <w:t xml:space="preserve"> </w:t>
            </w:r>
            <w:r w:rsidR="003C1C80">
              <w:rPr>
                <w:rFonts w:hint="eastAsia"/>
                <w:sz w:val="17"/>
                <w:lang w:eastAsia="ko-KR"/>
              </w:rPr>
              <w:t>별도 문서 참고</w:t>
            </w:r>
          </w:p>
        </w:tc>
        <w:tc>
          <w:tcPr>
            <w:tcW w:w="2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F0B5B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부록</w:t>
            </w:r>
            <w:proofErr w:type="spellEnd"/>
            <w:r>
              <w:rPr>
                <w:sz w:val="17"/>
              </w:rPr>
              <w:t xml:space="preserve"> B </w:t>
            </w:r>
            <w:proofErr w:type="spellStart"/>
            <w:r>
              <w:rPr>
                <w:sz w:val="17"/>
              </w:rPr>
              <w:t>참고</w:t>
            </w:r>
            <w:proofErr w:type="spellEnd"/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361E6" w14:textId="77777777" w:rsidR="00062151" w:rsidRDefault="00A21146">
            <w:pPr>
              <w:spacing w:after="0"/>
            </w:pPr>
            <w:r>
              <w:rPr>
                <w:sz w:val="17"/>
              </w:rPr>
              <w:t>부록 C 참고</w:t>
            </w:r>
          </w:p>
        </w:tc>
      </w:tr>
    </w:tbl>
    <w:p w14:paraId="45821A66" w14:textId="77777777" w:rsidR="00062151" w:rsidRDefault="000621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2992126E" w14:textId="77777777">
        <w:trPr>
          <w:cantSplit/>
          <w:jc w:val="center"/>
        </w:trPr>
        <w:tc>
          <w:tcPr>
            <w:tcW w:w="986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B3BA0BC" w14:textId="77777777" w:rsidR="00062151" w:rsidRDefault="00A21146">
            <w:pPr>
              <w:spacing w:after="40"/>
            </w:pPr>
            <w:r>
              <w:rPr>
                <w:b/>
                <w:color w:val="17365D"/>
              </w:rPr>
              <w:t xml:space="preserve">비동기 계약  </w:t>
            </w:r>
            <w:r>
              <w:t>Reader_SendCommand() / Pinpad_SendCommand() / Signpad_SendCommand()가 READER_OK를 반환해도 장비 업무가 성공한 것은 아닙니다. 최종 성공/실패는 반드시 CALLBACK에서 판단합니다.</w:t>
            </w:r>
          </w:p>
        </w:tc>
      </w:tr>
    </w:tbl>
    <w:p w14:paraId="63D9E066" w14:textId="77777777" w:rsidR="00062151" w:rsidRDefault="00062151">
      <w:pPr>
        <w:spacing w:after="0"/>
      </w:pPr>
    </w:p>
    <w:p w14:paraId="38828C1C" w14:textId="77777777" w:rsidR="00062151" w:rsidRDefault="00A21146">
      <w:pPr>
        <w:pStyle w:val="1"/>
      </w:pPr>
      <w:r>
        <w:lastRenderedPageBreak/>
        <w:t xml:space="preserve">3. </w:t>
      </w:r>
      <w:r>
        <w:t>공개</w:t>
      </w:r>
      <w:r>
        <w:t xml:space="preserve"> API</w:t>
      </w:r>
    </w:p>
    <w:p w14:paraId="0345ECF6" w14:textId="77777777" w:rsidR="00062151" w:rsidRDefault="00A21146">
      <w:pPr>
        <w:pStyle w:val="21"/>
      </w:pPr>
      <w:r>
        <w:t>3.1 Reader_OpenPort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062151" w14:paraId="1B663B05" w14:textId="77777777">
        <w:trPr>
          <w:cantSplit/>
        </w:trPr>
        <w:tc>
          <w:tcPr>
            <w:tcW w:w="9866" w:type="dxa"/>
            <w:shd w:val="clear" w:color="auto" w:fill="F4F6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A0443A" w14:textId="77777777" w:rsidR="00062151" w:rsidRDefault="00A21146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int __stdcall Reader_OpenPort(int portNumber, int baudRate,</w:t>
            </w:r>
            <w:r>
              <w:rPr>
                <w:rFonts w:ascii="Consolas" w:eastAsia="Consolas" w:hAnsi="Consolas"/>
                <w:sz w:val="15"/>
              </w:rPr>
              <w:br/>
              <w:t xml:space="preserve">    READER_CALLBACK readerCallback, PINPAD_CALLBACK pinpadCallback,</w:t>
            </w:r>
            <w:r>
              <w:rPr>
                <w:rFonts w:ascii="Consolas" w:eastAsia="Consolas" w:hAnsi="Consolas"/>
                <w:sz w:val="15"/>
              </w:rPr>
              <w:br/>
              <w:t xml:space="preserve">    SIGNPAD_CALLBACK signpadCallback,</w:t>
            </w:r>
            <w:r>
              <w:rPr>
                <w:rFonts w:ascii="Consolas" w:eastAsia="Consolas" w:hAnsi="Consolas"/>
                <w:sz w:val="15"/>
              </w:rPr>
              <w:br/>
              <w:t xml:space="preserve">    void* userContext, int* outReaderId);</w:t>
            </w:r>
          </w:p>
        </w:tc>
      </w:tr>
    </w:tbl>
    <w:p w14:paraId="3BF2E00B" w14:textId="77777777" w:rsidR="00062151" w:rsidRDefault="00062151">
      <w:pPr>
        <w:spacing w:after="0"/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062151" w14:paraId="6795D90E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9ECCC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인자</w:t>
            </w:r>
          </w:p>
        </w:tc>
        <w:tc>
          <w:tcPr>
            <w:tcW w:w="703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E300B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062151" w14:paraId="4A3CDD37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4DDBA" w14:textId="77777777" w:rsidR="00062151" w:rsidRDefault="00A21146">
            <w:pPr>
              <w:spacing w:after="0"/>
            </w:pPr>
            <w:r>
              <w:rPr>
                <w:sz w:val="17"/>
              </w:rPr>
              <w:t>portNumber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B1B24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COM 번호. 예: 3 → COM3. 1 이상</w:t>
            </w:r>
          </w:p>
        </w:tc>
      </w:tr>
      <w:tr w:rsidR="00062151" w14:paraId="192B7565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F561B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baudRate</w:t>
            </w:r>
            <w:proofErr w:type="spellEnd"/>
          </w:p>
        </w:tc>
        <w:tc>
          <w:tcPr>
            <w:tcW w:w="703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71C75" w14:textId="77777777" w:rsidR="00062151" w:rsidRDefault="00A21146">
            <w:pPr>
              <w:spacing w:after="0"/>
            </w:pPr>
            <w:r>
              <w:rPr>
                <w:sz w:val="17"/>
              </w:rPr>
              <w:t>장비 통신 속도. 양수</w:t>
            </w:r>
          </w:p>
        </w:tc>
      </w:tr>
      <w:tr w:rsidR="00062151" w14:paraId="037F6FCD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362B5" w14:textId="77777777" w:rsidR="00062151" w:rsidRDefault="00A21146">
            <w:pPr>
              <w:spacing w:after="0"/>
            </w:pPr>
            <w:r>
              <w:rPr>
                <w:sz w:val="17"/>
              </w:rPr>
              <w:t>readerCallback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E8A61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리더기 </w:t>
            </w:r>
            <w:proofErr w:type="spellStart"/>
            <w:r>
              <w:rPr>
                <w:sz w:val="17"/>
                <w:lang w:eastAsia="ko-KR"/>
              </w:rPr>
              <w:t>콜백</w:t>
            </w:r>
            <w:proofErr w:type="spellEnd"/>
            <w:r>
              <w:rPr>
                <w:sz w:val="17"/>
                <w:lang w:eastAsia="ko-KR"/>
              </w:rPr>
              <w:t xml:space="preserve">. </w:t>
            </w:r>
            <w:proofErr w:type="spellStart"/>
            <w:r>
              <w:rPr>
                <w:sz w:val="17"/>
                <w:lang w:eastAsia="ko-KR"/>
              </w:rPr>
              <w:t>핀패드</w:t>
            </w:r>
            <w:proofErr w:type="spellEnd"/>
            <w:r>
              <w:rPr>
                <w:sz w:val="17"/>
                <w:lang w:eastAsia="ko-KR"/>
              </w:rPr>
              <w:t xml:space="preserve">·사인패드만 쓰는 포트는 </w:t>
            </w:r>
            <w:proofErr w:type="spellStart"/>
            <w:r>
              <w:rPr>
                <w:sz w:val="17"/>
                <w:lang w:eastAsia="ko-KR"/>
              </w:rPr>
              <w:t>nullptr</w:t>
            </w:r>
            <w:proofErr w:type="spellEnd"/>
            <w:r>
              <w:rPr>
                <w:sz w:val="17"/>
                <w:lang w:eastAsia="ko-KR"/>
              </w:rPr>
              <w:t xml:space="preserve"> 허용</w:t>
            </w:r>
          </w:p>
        </w:tc>
      </w:tr>
      <w:tr w:rsidR="00062151" w14:paraId="7E757B67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0C6AA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pinpadCallback</w:t>
            </w:r>
            <w:proofErr w:type="spellEnd"/>
          </w:p>
        </w:tc>
        <w:tc>
          <w:tcPr>
            <w:tcW w:w="703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254A2" w14:textId="77777777" w:rsidR="00062151" w:rsidRDefault="00A211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핀패드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콜백</w:t>
            </w:r>
            <w:proofErr w:type="spellEnd"/>
            <w:r>
              <w:rPr>
                <w:sz w:val="17"/>
                <w:lang w:eastAsia="ko-KR"/>
              </w:rPr>
              <w:t xml:space="preserve">. 리더기·사인패드만 쓰는 포트는 </w:t>
            </w:r>
            <w:proofErr w:type="spellStart"/>
            <w:r>
              <w:rPr>
                <w:sz w:val="17"/>
                <w:lang w:eastAsia="ko-KR"/>
              </w:rPr>
              <w:t>nullptr</w:t>
            </w:r>
            <w:proofErr w:type="spellEnd"/>
            <w:r>
              <w:rPr>
                <w:sz w:val="17"/>
                <w:lang w:eastAsia="ko-KR"/>
              </w:rPr>
              <w:t xml:space="preserve"> 허용</w:t>
            </w:r>
          </w:p>
        </w:tc>
      </w:tr>
      <w:tr w:rsidR="00062151" w14:paraId="27C8FB48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C133A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signpadCallback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A9F2A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사인패드 </w:t>
            </w:r>
            <w:proofErr w:type="spellStart"/>
            <w:r>
              <w:rPr>
                <w:sz w:val="17"/>
                <w:lang w:eastAsia="ko-KR"/>
              </w:rPr>
              <w:t>콜백</w:t>
            </w:r>
            <w:proofErr w:type="spellEnd"/>
            <w:r>
              <w:rPr>
                <w:sz w:val="17"/>
                <w:lang w:eastAsia="ko-KR"/>
              </w:rPr>
              <w:t xml:space="preserve">. 리더기·핀패드만 쓰는 포트는 </w:t>
            </w:r>
            <w:proofErr w:type="spellStart"/>
            <w:r>
              <w:rPr>
                <w:sz w:val="17"/>
                <w:lang w:eastAsia="ko-KR"/>
              </w:rPr>
              <w:t>nullptr</w:t>
            </w:r>
            <w:proofErr w:type="spellEnd"/>
            <w:r>
              <w:rPr>
                <w:sz w:val="17"/>
                <w:lang w:eastAsia="ko-KR"/>
              </w:rPr>
              <w:t xml:space="preserve"> 허용</w:t>
            </w:r>
          </w:p>
        </w:tc>
      </w:tr>
      <w:tr w:rsidR="00062151" w14:paraId="459EE9E3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CB7B8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userContext</w:t>
            </w:r>
            <w:proofErr w:type="spellEnd"/>
          </w:p>
        </w:tc>
        <w:tc>
          <w:tcPr>
            <w:tcW w:w="703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10162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세 </w:t>
            </w:r>
            <w:proofErr w:type="spellStart"/>
            <w:r>
              <w:rPr>
                <w:sz w:val="17"/>
                <w:lang w:eastAsia="ko-KR"/>
              </w:rPr>
              <w:t>콜백에</w:t>
            </w:r>
            <w:proofErr w:type="spellEnd"/>
            <w:r>
              <w:rPr>
                <w:sz w:val="17"/>
                <w:lang w:eastAsia="ko-KR"/>
              </w:rPr>
              <w:t xml:space="preserve"> 그대로 전달되는 사용자 포인터</w:t>
            </w:r>
          </w:p>
        </w:tc>
      </w:tr>
      <w:tr w:rsidR="00062151" w14:paraId="29296D36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F88C5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outReaderId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EEF91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성공 시 발급되는 식별자. </w:t>
            </w:r>
            <w:proofErr w:type="spellStart"/>
            <w:r>
              <w:rPr>
                <w:sz w:val="17"/>
                <w:lang w:eastAsia="ko-KR"/>
              </w:rPr>
              <w:t>nullptr</w:t>
            </w:r>
            <w:proofErr w:type="spellEnd"/>
            <w:r>
              <w:rPr>
                <w:sz w:val="17"/>
                <w:lang w:eastAsia="ko-KR"/>
              </w:rPr>
              <w:t xml:space="preserve"> 불가</w:t>
            </w:r>
          </w:p>
        </w:tc>
      </w:tr>
    </w:tbl>
    <w:p w14:paraId="354F7ACC" w14:textId="77777777" w:rsidR="00062151" w:rsidRDefault="00062151">
      <w:pPr>
        <w:spacing w:after="0"/>
        <w:rPr>
          <w:lang w:eastAsia="ko-KR"/>
        </w:rPr>
      </w:pPr>
    </w:p>
    <w:p w14:paraId="4526B734" w14:textId="77777777" w:rsidR="00062151" w:rsidRDefault="00A21146">
      <w:pPr>
        <w:pStyle w:val="31"/>
      </w:pPr>
      <w:proofErr w:type="spellStart"/>
      <w:r>
        <w:t>반환값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216"/>
      </w:tblGrid>
      <w:tr w:rsidR="00062151" w14:paraId="3EC9972C" w14:textId="77777777">
        <w:trPr>
          <w:cantSplit/>
          <w:tblHeader/>
          <w:jc w:val="center"/>
        </w:trPr>
        <w:tc>
          <w:tcPr>
            <w:tcW w:w="419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F3096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반환값</w:t>
            </w:r>
          </w:p>
        </w:tc>
        <w:tc>
          <w:tcPr>
            <w:tcW w:w="52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7DD81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062151" w14:paraId="6677312B" w14:textId="77777777">
        <w:trPr>
          <w:cantSplit/>
          <w:jc w:val="center"/>
        </w:trPr>
        <w:tc>
          <w:tcPr>
            <w:tcW w:w="4195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94FD2" w14:textId="77777777" w:rsidR="00062151" w:rsidRDefault="00A21146">
            <w:pPr>
              <w:spacing w:after="0"/>
            </w:pPr>
            <w:r>
              <w:rPr>
                <w:sz w:val="17"/>
              </w:rPr>
              <w:t>READER_OK (0)</w:t>
            </w:r>
          </w:p>
        </w:tc>
        <w:tc>
          <w:tcPr>
            <w:tcW w:w="5216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80727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포트 Open 성공. </w:t>
            </w:r>
            <w:proofErr w:type="spellStart"/>
            <w:r>
              <w:rPr>
                <w:sz w:val="17"/>
                <w:lang w:eastAsia="ko-KR"/>
              </w:rPr>
              <w:t>outReaderId</w:t>
            </w:r>
            <w:proofErr w:type="spellEnd"/>
            <w:r>
              <w:rPr>
                <w:sz w:val="17"/>
                <w:lang w:eastAsia="ko-KR"/>
              </w:rPr>
              <w:t>에 유효한 식별자 저장</w:t>
            </w:r>
          </w:p>
        </w:tc>
      </w:tr>
      <w:tr w:rsidR="00062151" w14:paraId="55B77C9A" w14:textId="77777777">
        <w:trPr>
          <w:cantSplit/>
          <w:jc w:val="center"/>
        </w:trPr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61BD6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READER_ERR_INVALID_ARGUMENT (-1001)</w:t>
            </w:r>
          </w:p>
        </w:tc>
        <w:tc>
          <w:tcPr>
            <w:tcW w:w="5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692B8" w14:textId="77777777" w:rsidR="00062151" w:rsidRDefault="00A21146">
            <w:pPr>
              <w:spacing w:after="0"/>
            </w:pPr>
            <w:r>
              <w:rPr>
                <w:sz w:val="17"/>
              </w:rPr>
              <w:t>포트 번호/Baud Rate/outReaderId가 잘못됐거나 세 CALLBACK이 모두 nullptr</w:t>
            </w:r>
          </w:p>
        </w:tc>
      </w:tr>
      <w:tr w:rsidR="00062151" w14:paraId="62450509" w14:textId="77777777">
        <w:trPr>
          <w:cantSplit/>
          <w:jc w:val="center"/>
        </w:trPr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3FF07" w14:textId="77777777" w:rsidR="00062151" w:rsidRDefault="00A21146">
            <w:pPr>
              <w:spacing w:after="0"/>
            </w:pPr>
            <w:r>
              <w:rPr>
                <w:sz w:val="17"/>
              </w:rPr>
              <w:t>READER_ERR_MAX_READER_COUNT (-1002)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B9CA4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8개 포트 슬롯이 모두 사용 중</w:t>
            </w:r>
          </w:p>
        </w:tc>
      </w:tr>
      <w:tr w:rsidR="00062151" w14:paraId="337E1B8A" w14:textId="77777777">
        <w:trPr>
          <w:cantSplit/>
          <w:jc w:val="center"/>
        </w:trPr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F12B9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READER_ERR_PORT_NOT_FOUND (-1100)</w:t>
            </w:r>
          </w:p>
        </w:tc>
        <w:tc>
          <w:tcPr>
            <w:tcW w:w="5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DFEA0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지정한 COM 장치가 없음</w:t>
            </w:r>
          </w:p>
        </w:tc>
      </w:tr>
      <w:tr w:rsidR="00062151" w14:paraId="1BC449AF" w14:textId="77777777">
        <w:trPr>
          <w:cantSplit/>
          <w:jc w:val="center"/>
        </w:trPr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347B1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READER_ERR_PORT_OPEN_FAIL (-1101)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1FA84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포트, 종료 Event 또는 수신 스레드 생성 실패</w:t>
            </w:r>
          </w:p>
        </w:tc>
      </w:tr>
      <w:tr w:rsidR="00062151" w14:paraId="1243049D" w14:textId="77777777">
        <w:trPr>
          <w:cantSplit/>
          <w:jc w:val="center"/>
        </w:trPr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B8D19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READER_ERR_PORT_ALREADY_OPEN (-1102)</w:t>
            </w:r>
          </w:p>
        </w:tc>
        <w:tc>
          <w:tcPr>
            <w:tcW w:w="5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0DFB5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동일 COM 포트가 이미 사용 중</w:t>
            </w:r>
          </w:p>
        </w:tc>
      </w:tr>
      <w:tr w:rsidR="00062151" w14:paraId="158D440D" w14:textId="77777777">
        <w:trPr>
          <w:cantSplit/>
          <w:jc w:val="center"/>
        </w:trPr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4B734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READER_ERR_PORT_CONFIG_FAIL (-1104)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51A43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DCB 또는 통신 Timeout 설정 실패</w:t>
            </w:r>
          </w:p>
        </w:tc>
      </w:tr>
      <w:tr w:rsidR="00062151" w14:paraId="3F0A096E" w14:textId="77777777">
        <w:trPr>
          <w:cantSplit/>
          <w:jc w:val="center"/>
        </w:trPr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853AD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READER_ERR_INTERNAL (-1900)</w:t>
            </w:r>
          </w:p>
        </w:tc>
        <w:tc>
          <w:tcPr>
            <w:tcW w:w="5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F1374" w14:textId="77777777" w:rsidR="00062151" w:rsidRDefault="00A21146">
            <w:pPr>
              <w:spacing w:after="0"/>
            </w:pPr>
            <w:r>
              <w:rPr>
                <w:sz w:val="17"/>
              </w:rPr>
              <w:t>내부 슬롯 확보 오류</w:t>
            </w:r>
          </w:p>
        </w:tc>
      </w:tr>
    </w:tbl>
    <w:p w14:paraId="7F1894F4" w14:textId="77777777" w:rsidR="00062151" w:rsidRDefault="00062151">
      <w:pPr>
        <w:spacing w:after="0"/>
      </w:pPr>
    </w:p>
    <w:p w14:paraId="6D17463B" w14:textId="77777777" w:rsidR="00826D77" w:rsidRDefault="00826D77">
      <w:pPr>
        <w:spacing w:after="0"/>
      </w:pPr>
    </w:p>
    <w:p w14:paraId="30EE2D5C" w14:textId="77777777" w:rsidR="00062151" w:rsidRDefault="00A21146">
      <w:pPr>
        <w:pStyle w:val="a0"/>
      </w:pPr>
      <w:r>
        <w:t>readerCallback/pinpadCallback/signpadCallback이 셋 다 nullptr이면 READER_ERR_INVALID_ARGUMENT입니다.</w:t>
      </w:r>
    </w:p>
    <w:p w14:paraId="3C4EF9DD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최대 8개 포트 슬롯을 사용하며 장비 종류와 무관하게 공유합니다.</w:t>
      </w:r>
    </w:p>
    <w:p w14:paraId="3CD46C27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 xml:space="preserve">오픈에 실패하면 CALLBACK은 발생하지 않으며 </w:t>
      </w:r>
      <w:proofErr w:type="spellStart"/>
      <w:r>
        <w:rPr>
          <w:lang w:eastAsia="ko-KR"/>
        </w:rPr>
        <w:t>outReaderId</w:t>
      </w:r>
      <w:proofErr w:type="spellEnd"/>
      <w:r>
        <w:rPr>
          <w:lang w:eastAsia="ko-KR"/>
        </w:rPr>
        <w:t>는 유효하지 않습니다.</w:t>
      </w:r>
    </w:p>
    <w:p w14:paraId="3C45D7FB" w14:textId="77777777" w:rsidR="00062151" w:rsidRDefault="00A21146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14:paraId="5E7B7A6B" w14:textId="77777777" w:rsidR="00062151" w:rsidRDefault="00A21146">
      <w:pPr>
        <w:pStyle w:val="21"/>
      </w:pPr>
      <w:r>
        <w:lastRenderedPageBreak/>
        <w:t xml:space="preserve">3.2 </w:t>
      </w:r>
      <w:proofErr w:type="spellStart"/>
      <w:r>
        <w:t>Reader_ClosePort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062151" w14:paraId="1F7E5607" w14:textId="77777777">
        <w:trPr>
          <w:cantSplit/>
        </w:trPr>
        <w:tc>
          <w:tcPr>
            <w:tcW w:w="9866" w:type="dxa"/>
            <w:shd w:val="clear" w:color="auto" w:fill="F4F6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44A97" w14:textId="77777777" w:rsidR="00062151" w:rsidRDefault="00A21146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int __stdcall Reader_ClosePort(int readerId);</w:t>
            </w:r>
          </w:p>
        </w:tc>
      </w:tr>
    </w:tbl>
    <w:p w14:paraId="4CB715D8" w14:textId="77777777" w:rsidR="00062151" w:rsidRDefault="00062151">
      <w:pPr>
        <w:spacing w:after="0"/>
      </w:pPr>
    </w:p>
    <w:p w14:paraId="26CDEE5D" w14:textId="77777777" w:rsidR="00062151" w:rsidRDefault="00A21146">
      <w:pPr>
        <w:rPr>
          <w:lang w:eastAsia="ko-KR"/>
        </w:rPr>
      </w:pPr>
      <w:r>
        <w:rPr>
          <w:lang w:eastAsia="ko-KR"/>
        </w:rPr>
        <w:t xml:space="preserve">수신 스레드와 포트 자원을 정리합니다. 반환 후 해당 </w:t>
      </w:r>
      <w:proofErr w:type="spellStart"/>
      <w:r>
        <w:rPr>
          <w:lang w:eastAsia="ko-KR"/>
        </w:rPr>
        <w:t>readerId</w:t>
      </w:r>
      <w:proofErr w:type="spellEnd"/>
      <w:r>
        <w:rPr>
          <w:lang w:eastAsia="ko-KR"/>
        </w:rPr>
        <w:t>의 CALLBACK은 더 이상 발생하지 않습니다. 중복 Close는 READER_OK로 처리될 수 있으나, 이미 해제되어 재사용된 식별자를 보관하지 마십시오.</w:t>
      </w:r>
    </w:p>
    <w:p w14:paraId="453E3908" w14:textId="77777777" w:rsidR="00062151" w:rsidRDefault="00A21146">
      <w:pPr>
        <w:pStyle w:val="31"/>
      </w:pPr>
      <w:proofErr w:type="spellStart"/>
      <w:r>
        <w:t>반환값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216"/>
      </w:tblGrid>
      <w:tr w:rsidR="00062151" w14:paraId="20BDE7F5" w14:textId="77777777">
        <w:trPr>
          <w:cantSplit/>
          <w:tblHeader/>
          <w:jc w:val="center"/>
        </w:trPr>
        <w:tc>
          <w:tcPr>
            <w:tcW w:w="419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EBA2D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반환값</w:t>
            </w:r>
          </w:p>
        </w:tc>
        <w:tc>
          <w:tcPr>
            <w:tcW w:w="52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93B1F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062151" w14:paraId="44E3817B" w14:textId="77777777">
        <w:trPr>
          <w:cantSplit/>
          <w:jc w:val="center"/>
        </w:trPr>
        <w:tc>
          <w:tcPr>
            <w:tcW w:w="4195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877B9" w14:textId="77777777" w:rsidR="00062151" w:rsidRDefault="00A21146">
            <w:pPr>
              <w:spacing w:after="0"/>
            </w:pPr>
            <w:r>
              <w:rPr>
                <w:sz w:val="17"/>
              </w:rPr>
              <w:t>READER_OK (0)</w:t>
            </w:r>
          </w:p>
        </w:tc>
        <w:tc>
          <w:tcPr>
            <w:tcW w:w="5216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5C642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종료 성공 또는 다른 스레드가 이미 종료 처리 중</w:t>
            </w:r>
          </w:p>
        </w:tc>
      </w:tr>
      <w:tr w:rsidR="00062151" w14:paraId="2EB0DC1F" w14:textId="77777777">
        <w:trPr>
          <w:cantSplit/>
          <w:jc w:val="center"/>
        </w:trPr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B2BAA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READER_ERR_INVALID_READER_ID (-1003)</w:t>
            </w:r>
          </w:p>
        </w:tc>
        <w:tc>
          <w:tcPr>
            <w:tcW w:w="5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70CBF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유효하지 않거나 이미 해제된 </w:t>
            </w:r>
            <w:proofErr w:type="spellStart"/>
            <w:r>
              <w:rPr>
                <w:sz w:val="17"/>
                <w:lang w:eastAsia="ko-KR"/>
              </w:rPr>
              <w:t>readerId</w:t>
            </w:r>
            <w:proofErr w:type="spellEnd"/>
          </w:p>
        </w:tc>
      </w:tr>
    </w:tbl>
    <w:p w14:paraId="51F957D8" w14:textId="77777777" w:rsidR="00062151" w:rsidRDefault="00062151">
      <w:pPr>
        <w:spacing w:after="0"/>
        <w:rPr>
          <w:lang w:eastAsia="ko-KR"/>
        </w:rPr>
      </w:pPr>
    </w:p>
    <w:p w14:paraId="65ABD75A" w14:textId="77777777" w:rsidR="00062151" w:rsidRDefault="00A21146">
      <w:pPr>
        <w:rPr>
          <w:lang w:eastAsia="ko-KR"/>
        </w:rPr>
      </w:pPr>
      <w:r>
        <w:rPr>
          <w:lang w:eastAsia="ko-KR"/>
        </w:rPr>
        <w:br w:type="page"/>
      </w:r>
    </w:p>
    <w:p w14:paraId="0C718864" w14:textId="77777777" w:rsidR="00062151" w:rsidRDefault="00A21146">
      <w:pPr>
        <w:pStyle w:val="21"/>
      </w:pPr>
      <w:r>
        <w:lastRenderedPageBreak/>
        <w:t xml:space="preserve">3.3 </w:t>
      </w:r>
      <w:proofErr w:type="spellStart"/>
      <w:r>
        <w:t>Reader_IsPortOpen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062151" w14:paraId="1FD3FF18" w14:textId="77777777">
        <w:trPr>
          <w:cantSplit/>
        </w:trPr>
        <w:tc>
          <w:tcPr>
            <w:tcW w:w="9866" w:type="dxa"/>
            <w:shd w:val="clear" w:color="auto" w:fill="F4F6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8A1EFE" w14:textId="77777777" w:rsidR="00062151" w:rsidRDefault="00A21146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int __stdcall Reader_IsPortOpen(int readerId);</w:t>
            </w:r>
          </w:p>
        </w:tc>
      </w:tr>
    </w:tbl>
    <w:p w14:paraId="22EE0946" w14:textId="77777777" w:rsidR="00062151" w:rsidRDefault="00062151">
      <w:pPr>
        <w:spacing w:after="0"/>
      </w:pPr>
    </w:p>
    <w:p w14:paraId="20E675D5" w14:textId="77777777" w:rsidR="00062151" w:rsidRDefault="00A21146">
      <w:pPr>
        <w:pStyle w:val="31"/>
      </w:pPr>
      <w:r>
        <w:t>반환값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5216"/>
      </w:tblGrid>
      <w:tr w:rsidR="00062151" w14:paraId="11B678EF" w14:textId="77777777">
        <w:trPr>
          <w:cantSplit/>
          <w:tblHeader/>
          <w:jc w:val="center"/>
        </w:trPr>
        <w:tc>
          <w:tcPr>
            <w:tcW w:w="419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33715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반환값</w:t>
            </w:r>
          </w:p>
        </w:tc>
        <w:tc>
          <w:tcPr>
            <w:tcW w:w="52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4FE23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062151" w14:paraId="48944BBF" w14:textId="77777777">
        <w:trPr>
          <w:cantSplit/>
          <w:jc w:val="center"/>
        </w:trPr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A11BD" w14:textId="77777777" w:rsidR="00062151" w:rsidRDefault="00A21146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739E1" w14:textId="77777777" w:rsidR="00062151" w:rsidRDefault="00A21146">
            <w:pPr>
              <w:spacing w:after="0"/>
            </w:pPr>
            <w:r>
              <w:rPr>
                <w:sz w:val="17"/>
              </w:rPr>
              <w:t>포트 열림</w:t>
            </w:r>
          </w:p>
        </w:tc>
      </w:tr>
      <w:tr w:rsidR="00062151" w14:paraId="17C3DAA2" w14:textId="77777777">
        <w:trPr>
          <w:cantSplit/>
          <w:jc w:val="center"/>
        </w:trPr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AC483" w14:textId="77777777" w:rsidR="00062151" w:rsidRDefault="00A21146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521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1C589" w14:textId="77777777" w:rsidR="00062151" w:rsidRDefault="00A21146">
            <w:pPr>
              <w:spacing w:after="0"/>
            </w:pPr>
            <w:r>
              <w:rPr>
                <w:sz w:val="17"/>
              </w:rPr>
              <w:t>닫힘/오류/전환 중</w:t>
            </w:r>
          </w:p>
        </w:tc>
      </w:tr>
      <w:tr w:rsidR="00062151" w14:paraId="09BA97C4" w14:textId="77777777">
        <w:trPr>
          <w:cantSplit/>
          <w:jc w:val="center"/>
        </w:trPr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745BA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READER_ERR_INVALID_READER_ID (-1003)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AD858" w14:textId="77777777" w:rsidR="00062151" w:rsidRDefault="00A21146">
            <w:pPr>
              <w:spacing w:after="0"/>
            </w:pPr>
            <w:r>
              <w:rPr>
                <w:sz w:val="17"/>
              </w:rPr>
              <w:t>유효하지 않은 readerId</w:t>
            </w:r>
          </w:p>
        </w:tc>
      </w:tr>
    </w:tbl>
    <w:p w14:paraId="565CEDFA" w14:textId="77777777" w:rsidR="00062151" w:rsidRDefault="00062151">
      <w:pPr>
        <w:spacing w:after="0"/>
      </w:pPr>
    </w:p>
    <w:p w14:paraId="46227D5E" w14:textId="77777777" w:rsidR="00062151" w:rsidRDefault="00A21146">
      <w:r>
        <w:br w:type="page"/>
      </w:r>
    </w:p>
    <w:p w14:paraId="3430480E" w14:textId="77777777" w:rsidR="00062151" w:rsidRDefault="00A21146">
      <w:pPr>
        <w:pStyle w:val="21"/>
      </w:pPr>
      <w:r>
        <w:lastRenderedPageBreak/>
        <w:t>3.4 Reader_SendCommand / Pinpad_SendCommand / Signpad_SendCommand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062151" w14:paraId="7D16B93A" w14:textId="77777777">
        <w:trPr>
          <w:cantSplit/>
        </w:trPr>
        <w:tc>
          <w:tcPr>
            <w:tcW w:w="9866" w:type="dxa"/>
            <w:shd w:val="clear" w:color="auto" w:fill="F4F6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4910CF" w14:textId="77777777" w:rsidR="00062151" w:rsidRDefault="00A21146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int __stdcall Reader_SendCommand(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readerId,</w:t>
            </w:r>
            <w:r>
              <w:rPr>
                <w:rFonts w:ascii="Consolas" w:eastAsia="Consolas" w:hAnsi="Consolas"/>
                <w:sz w:val="15"/>
              </w:rPr>
              <w:br/>
              <w:t xml:space="preserve">    unsigned char commandCode,</w:t>
            </w:r>
            <w:r>
              <w:rPr>
                <w:rFonts w:ascii="Consolas" w:eastAsia="Consolas" w:hAnsi="Consolas"/>
                <w:sz w:val="15"/>
              </w:rPr>
              <w:br/>
              <w:t xml:space="preserve">    const unsigned char* data,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dataLength</w:t>
            </w:r>
            <w:r>
              <w:rPr>
                <w:rFonts w:ascii="Consolas" w:eastAsia="Consolas" w:hAnsi="Consolas"/>
                <w:sz w:val="15"/>
              </w:rPr>
              <w:br/>
              <w:t>);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br/>
              <w:t>int __stdcall Pinpad_SendCommand(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readerId,</w:t>
            </w:r>
            <w:r>
              <w:rPr>
                <w:rFonts w:ascii="Consolas" w:eastAsia="Consolas" w:hAnsi="Consolas"/>
                <w:sz w:val="15"/>
              </w:rPr>
              <w:br/>
              <w:t xml:space="preserve">    unsigned char commandCode,</w:t>
            </w:r>
            <w:r>
              <w:rPr>
                <w:rFonts w:ascii="Consolas" w:eastAsia="Consolas" w:hAnsi="Consolas"/>
                <w:sz w:val="15"/>
              </w:rPr>
              <w:br/>
              <w:t xml:space="preserve">    const unsigned char* data,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dataLength</w:t>
            </w:r>
            <w:r>
              <w:rPr>
                <w:rFonts w:ascii="Consolas" w:eastAsia="Consolas" w:hAnsi="Consolas"/>
                <w:sz w:val="15"/>
              </w:rPr>
              <w:br/>
              <w:t>);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br/>
              <w:t>int __stdcall Signpad_SendCommand(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readerId,</w:t>
            </w:r>
            <w:r>
              <w:rPr>
                <w:rFonts w:ascii="Consolas" w:eastAsia="Consolas" w:hAnsi="Consolas"/>
                <w:sz w:val="15"/>
              </w:rPr>
              <w:br/>
              <w:t xml:space="preserve">    unsigned char commandCode,</w:t>
            </w:r>
            <w:r>
              <w:rPr>
                <w:rFonts w:ascii="Consolas" w:eastAsia="Consolas" w:hAnsi="Consolas"/>
                <w:sz w:val="15"/>
              </w:rPr>
              <w:br/>
              <w:t xml:space="preserve">    const unsigned char* data,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dataLength</w:t>
            </w:r>
            <w:r>
              <w:rPr>
                <w:rFonts w:ascii="Consolas" w:eastAsia="Consolas" w:hAnsi="Consolas"/>
                <w:sz w:val="15"/>
              </w:rPr>
              <w:br/>
              <w:t>);</w:t>
            </w:r>
          </w:p>
        </w:tc>
      </w:tr>
    </w:tbl>
    <w:p w14:paraId="6BCCD2B7" w14:textId="77777777" w:rsidR="00062151" w:rsidRDefault="00062151">
      <w:pPr>
        <w:spacing w:after="0"/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062151" w14:paraId="188859B3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C9F02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인자</w:t>
            </w:r>
          </w:p>
        </w:tc>
        <w:tc>
          <w:tcPr>
            <w:tcW w:w="703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CD22F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062151" w14:paraId="101EADBC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5EEFC" w14:textId="77777777" w:rsidR="00062151" w:rsidRDefault="00A21146">
            <w:pPr>
              <w:spacing w:after="0"/>
            </w:pPr>
            <w:r>
              <w:rPr>
                <w:sz w:val="17"/>
              </w:rPr>
              <w:t>readerId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E13E9" w14:textId="77777777" w:rsidR="00062151" w:rsidRDefault="00A21146">
            <w:pPr>
              <w:spacing w:after="0"/>
            </w:pPr>
            <w:r>
              <w:rPr>
                <w:sz w:val="17"/>
              </w:rPr>
              <w:t>Reader_OpenPort에서 받은 식별자</w:t>
            </w:r>
          </w:p>
        </w:tc>
      </w:tr>
      <w:tr w:rsidR="00062151" w14:paraId="55F95DBC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BC1D8" w14:textId="77777777" w:rsidR="00062151" w:rsidRDefault="00A21146">
            <w:pPr>
              <w:spacing w:after="0"/>
            </w:pPr>
            <w:r>
              <w:rPr>
                <w:sz w:val="17"/>
              </w:rPr>
              <w:t>commandCode</w:t>
            </w:r>
          </w:p>
        </w:tc>
        <w:tc>
          <w:tcPr>
            <w:tcW w:w="703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825F3" w14:textId="77777777" w:rsidR="00826D77" w:rsidRDefault="00A21146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Reader_SendCommand는 ReaderCommandCode, </w:t>
            </w:r>
          </w:p>
          <w:p w14:paraId="26E4DB1B" w14:textId="77777777" w:rsidR="00826D77" w:rsidRDefault="00A21146">
            <w:pPr>
              <w:spacing w:after="0"/>
              <w:rPr>
                <w:sz w:val="17"/>
              </w:rPr>
            </w:pPr>
            <w:proofErr w:type="spellStart"/>
            <w:r>
              <w:rPr>
                <w:sz w:val="17"/>
              </w:rPr>
              <w:t>Pinpad_SendCommand는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PinpadCommandCode</w:t>
            </w:r>
            <w:proofErr w:type="spellEnd"/>
            <w:r>
              <w:rPr>
                <w:sz w:val="17"/>
              </w:rPr>
              <w:t xml:space="preserve">, </w:t>
            </w:r>
          </w:p>
          <w:p w14:paraId="34B67027" w14:textId="77777777" w:rsidR="00062151" w:rsidRDefault="00A211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</w:rPr>
              <w:t>Signpad_SendCommand는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SignpadCommandCode</w:t>
            </w:r>
            <w:proofErr w:type="spellEnd"/>
            <w:r w:rsidR="00826D77">
              <w:rPr>
                <w:sz w:val="17"/>
              </w:rPr>
              <w:t xml:space="preserve"> </w:t>
            </w:r>
            <w:r>
              <w:rPr>
                <w:sz w:val="17"/>
              </w:rPr>
              <w:t>값</w:t>
            </w:r>
            <w:r w:rsidR="00826D77">
              <w:rPr>
                <w:rFonts w:hint="eastAsia"/>
                <w:sz w:val="17"/>
                <w:lang w:eastAsia="ko-KR"/>
              </w:rPr>
              <w:t xml:space="preserve"> 세팅</w:t>
            </w:r>
          </w:p>
        </w:tc>
      </w:tr>
      <w:tr w:rsidR="00062151" w14:paraId="4C403161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DDFC5" w14:textId="77777777" w:rsidR="00062151" w:rsidRDefault="00A21146"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E66AE" w14:textId="77777777" w:rsidR="00062151" w:rsidRDefault="00A21146">
            <w:pPr>
              <w:spacing w:after="0"/>
              <w:rPr>
                <w:sz w:val="17"/>
                <w:lang w:eastAsia="ko-KR"/>
              </w:rPr>
            </w:pPr>
            <w:r>
              <w:rPr>
                <w:sz w:val="17"/>
                <w:lang w:eastAsia="ko-KR"/>
              </w:rPr>
              <w:t xml:space="preserve">명령 Data 영역. 없으면 </w:t>
            </w:r>
            <w:proofErr w:type="spellStart"/>
            <w:r>
              <w:rPr>
                <w:sz w:val="17"/>
                <w:lang w:eastAsia="ko-KR"/>
              </w:rPr>
              <w:t>nullptr</w:t>
            </w:r>
            <w:proofErr w:type="spellEnd"/>
          </w:p>
          <w:p w14:paraId="7C45DA14" w14:textId="4FBC04BB" w:rsidR="000B0BFA" w:rsidRDefault="000B0BFA">
            <w:pPr>
              <w:spacing w:after="0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 xml:space="preserve">리더기는 부록 </w:t>
            </w:r>
            <w:r>
              <w:rPr>
                <w:sz w:val="17"/>
                <w:lang w:eastAsia="ko-KR"/>
              </w:rPr>
              <w:t>A</w:t>
            </w:r>
            <w:r>
              <w:rPr>
                <w:rFonts w:hint="eastAsia"/>
                <w:sz w:val="17"/>
                <w:lang w:eastAsia="ko-KR"/>
              </w:rPr>
              <w:t>와 별도의 암호화</w:t>
            </w:r>
            <w:r w:rsidR="003C1C80">
              <w:rPr>
                <w:rFonts w:hint="eastAsia"/>
                <w:sz w:val="17"/>
                <w:lang w:eastAsia="ko-KR"/>
              </w:rPr>
              <w:t xml:space="preserve"> </w:t>
            </w:r>
            <w:r>
              <w:rPr>
                <w:rFonts w:hint="eastAsia"/>
                <w:sz w:val="17"/>
                <w:lang w:eastAsia="ko-KR"/>
              </w:rPr>
              <w:t>리더기</w:t>
            </w:r>
            <w:r w:rsidR="003C1C80">
              <w:rPr>
                <w:rFonts w:hint="eastAsia"/>
                <w:sz w:val="17"/>
                <w:lang w:eastAsia="ko-KR"/>
              </w:rPr>
              <w:t xml:space="preserve"> </w:t>
            </w:r>
            <w:r>
              <w:rPr>
                <w:rFonts w:hint="eastAsia"/>
                <w:sz w:val="17"/>
                <w:lang w:eastAsia="ko-KR"/>
              </w:rPr>
              <w:t>설계서 문서 참고</w:t>
            </w:r>
          </w:p>
          <w:p w14:paraId="1ECC2C4D" w14:textId="5FACD050" w:rsidR="000B0BFA" w:rsidRDefault="000B0BFA">
            <w:pPr>
              <w:spacing w:after="0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 xml:space="preserve">핀패드는 부록 </w:t>
            </w:r>
            <w:r w:rsidR="003C1C80">
              <w:rPr>
                <w:rFonts w:hint="eastAsia"/>
                <w:sz w:val="17"/>
                <w:lang w:eastAsia="ko-KR"/>
              </w:rPr>
              <w:t>B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rFonts w:hint="eastAsia"/>
                <w:sz w:val="17"/>
                <w:lang w:eastAsia="ko-KR"/>
              </w:rPr>
              <w:t>참고</w:t>
            </w:r>
          </w:p>
          <w:p w14:paraId="19CC4357" w14:textId="08EA8A11" w:rsidR="000B0BFA" w:rsidRDefault="000B0BFA">
            <w:pPr>
              <w:spacing w:after="0"/>
              <w:rPr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 xml:space="preserve">서명패드는 부록 </w:t>
            </w:r>
            <w:r w:rsidR="003C1C80">
              <w:rPr>
                <w:sz w:val="17"/>
                <w:lang w:eastAsia="ko-KR"/>
              </w:rPr>
              <w:t>C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rFonts w:hint="eastAsia"/>
                <w:sz w:val="17"/>
                <w:lang w:eastAsia="ko-KR"/>
              </w:rPr>
              <w:t>참고</w:t>
            </w:r>
          </w:p>
        </w:tc>
      </w:tr>
      <w:tr w:rsidR="00062151" w14:paraId="75FB874A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328BC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dataLength</w:t>
            </w:r>
            <w:proofErr w:type="spellEnd"/>
          </w:p>
        </w:tc>
        <w:tc>
          <w:tcPr>
            <w:tcW w:w="703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E8D9C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Data의 byte 길이. </w:t>
            </w:r>
            <w:proofErr w:type="spellStart"/>
            <w:r>
              <w:rPr>
                <w:sz w:val="17"/>
                <w:lang w:eastAsia="ko-KR"/>
              </w:rPr>
              <w:t>명령별</w:t>
            </w:r>
            <w:proofErr w:type="spellEnd"/>
            <w:r>
              <w:rPr>
                <w:sz w:val="17"/>
                <w:lang w:eastAsia="ko-KR"/>
              </w:rPr>
              <w:t xml:space="preserve"> 형식과 정확히 일치해야 하며 data가 </w:t>
            </w:r>
            <w:proofErr w:type="spellStart"/>
            <w:r>
              <w:rPr>
                <w:sz w:val="17"/>
                <w:lang w:eastAsia="ko-KR"/>
              </w:rPr>
              <w:t>nullptr</w:t>
            </w:r>
            <w:proofErr w:type="spellEnd"/>
            <w:r>
              <w:rPr>
                <w:sz w:val="17"/>
                <w:lang w:eastAsia="ko-KR"/>
              </w:rPr>
              <w:t>이면 0</w:t>
            </w:r>
          </w:p>
        </w:tc>
      </w:tr>
    </w:tbl>
    <w:p w14:paraId="4D82181F" w14:textId="77777777" w:rsidR="00062151" w:rsidRDefault="00062151">
      <w:pPr>
        <w:spacing w:after="0"/>
        <w:rPr>
          <w:lang w:eastAsia="ko-KR"/>
        </w:rPr>
      </w:pPr>
    </w:p>
    <w:p w14:paraId="12E42904" w14:textId="77777777" w:rsidR="00062151" w:rsidRDefault="00A21146">
      <w:pPr>
        <w:pStyle w:val="31"/>
      </w:pPr>
      <w:proofErr w:type="spellStart"/>
      <w:r>
        <w:t>반환값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5329"/>
      </w:tblGrid>
      <w:tr w:rsidR="00062151" w14:paraId="3611B8FD" w14:textId="77777777">
        <w:trPr>
          <w:cantSplit/>
          <w:tblHeader/>
          <w:jc w:val="center"/>
        </w:trPr>
        <w:tc>
          <w:tcPr>
            <w:tcW w:w="408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64A6E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반환값</w:t>
            </w:r>
          </w:p>
        </w:tc>
        <w:tc>
          <w:tcPr>
            <w:tcW w:w="532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23ED8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062151" w14:paraId="66266CBF" w14:textId="77777777">
        <w:trPr>
          <w:cantSplit/>
          <w:jc w:val="center"/>
        </w:trPr>
        <w:tc>
          <w:tcPr>
            <w:tcW w:w="4082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2978D" w14:textId="77777777" w:rsidR="00062151" w:rsidRDefault="00A21146">
            <w:pPr>
              <w:spacing w:after="0"/>
            </w:pPr>
            <w:r>
              <w:rPr>
                <w:sz w:val="17"/>
              </w:rPr>
              <w:t>READER_OK (0)</w:t>
            </w:r>
          </w:p>
        </w:tc>
        <w:tc>
          <w:tcPr>
            <w:tcW w:w="5329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CEDAA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명령 전송/시퀀스 시작 성공. 최종 결과는 해당 CALLBACK에서 판정</w:t>
            </w:r>
          </w:p>
        </w:tc>
      </w:tr>
      <w:tr w:rsidR="00062151" w14:paraId="0E788312" w14:textId="77777777">
        <w:trPr>
          <w:cantSplit/>
          <w:jc w:val="center"/>
        </w:trPr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6BAFE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READER_ERR_INVALID_ARGUMENT (-1001)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099C9" w14:textId="77777777" w:rsidR="00062151" w:rsidRDefault="00A21146">
            <w:pPr>
              <w:spacing w:after="0"/>
            </w:pPr>
            <w:r>
              <w:rPr>
                <w:sz w:val="17"/>
              </w:rPr>
              <w:t>인자 오류. Reader는 data/dataLength 조합, Pinpad/Signpad는 commandCode 또는 명령별 Data 형식/길이 확인</w:t>
            </w:r>
          </w:p>
        </w:tc>
      </w:tr>
      <w:tr w:rsidR="00062151" w14:paraId="2EC2C3B3" w14:textId="77777777">
        <w:trPr>
          <w:cantSplit/>
          <w:jc w:val="center"/>
        </w:trPr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91538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READER_ERR_INVALID_READER_ID (-1003)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FCA5A" w14:textId="77777777" w:rsidR="00062151" w:rsidRDefault="00A21146">
            <w:pPr>
              <w:spacing w:after="0"/>
            </w:pPr>
            <w:r>
              <w:rPr>
                <w:sz w:val="17"/>
              </w:rPr>
              <w:t>유효하지 않은 readerId</w:t>
            </w:r>
          </w:p>
        </w:tc>
      </w:tr>
      <w:tr w:rsidR="00062151" w14:paraId="507B8C7D" w14:textId="77777777">
        <w:trPr>
          <w:cantSplit/>
          <w:jc w:val="center"/>
        </w:trPr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A7E2D" w14:textId="77777777" w:rsidR="00062151" w:rsidRDefault="00A21146">
            <w:pPr>
              <w:spacing w:after="0"/>
            </w:pPr>
            <w:r>
              <w:rPr>
                <w:sz w:val="17"/>
              </w:rPr>
              <w:t>READER_ERR_BUSY (-1004)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73726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같은 </w:t>
            </w:r>
            <w:proofErr w:type="spellStart"/>
            <w:r>
              <w:rPr>
                <w:sz w:val="17"/>
                <w:lang w:eastAsia="ko-KR"/>
              </w:rPr>
              <w:t>readerId</w:t>
            </w:r>
            <w:proofErr w:type="spellEnd"/>
            <w:r>
              <w:rPr>
                <w:sz w:val="17"/>
                <w:lang w:eastAsia="ko-KR"/>
              </w:rPr>
              <w:t>에서 리더기·</w:t>
            </w:r>
            <w:proofErr w:type="spellStart"/>
            <w:r>
              <w:rPr>
                <w:sz w:val="17"/>
                <w:lang w:eastAsia="ko-KR"/>
              </w:rPr>
              <w:t>핀패드</w:t>
            </w:r>
            <w:proofErr w:type="spellEnd"/>
            <w:r>
              <w:rPr>
                <w:sz w:val="17"/>
                <w:lang w:eastAsia="ko-KR"/>
              </w:rPr>
              <w:t>·사인패드 중 다른 명령 진행 중</w:t>
            </w:r>
          </w:p>
        </w:tc>
      </w:tr>
      <w:tr w:rsidR="00062151" w14:paraId="091C7DEA" w14:textId="77777777">
        <w:trPr>
          <w:cantSplit/>
          <w:jc w:val="center"/>
        </w:trPr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97AFE" w14:textId="77777777" w:rsidR="00062151" w:rsidRDefault="00A21146">
            <w:pPr>
              <w:spacing w:after="0"/>
            </w:pPr>
            <w:r>
              <w:rPr>
                <w:sz w:val="17"/>
              </w:rPr>
              <w:t>READER_ERR_COMMAND_NOT_ALLOWED (-1005)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0251D" w14:textId="77777777" w:rsidR="00062151" w:rsidRDefault="00A21146">
            <w:pPr>
              <w:spacing w:after="0"/>
            </w:pPr>
            <w:r>
              <w:rPr>
                <w:sz w:val="17"/>
              </w:rPr>
              <w:t>리더기 초기화 진행 중 0x60 재요청(Reader_SendCommand), 또는 0xA2/0xAC를 0xA1 진행 중이 아닐 때 호출(Signpad_SendCommand)</w:t>
            </w:r>
          </w:p>
        </w:tc>
      </w:tr>
      <w:tr w:rsidR="00062151" w14:paraId="1DE4E36B" w14:textId="77777777">
        <w:trPr>
          <w:cantSplit/>
          <w:jc w:val="center"/>
        </w:trPr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72C37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READER_ERR_PORT_NOT_OPEN (-1103)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7F8EA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포트가 Open 상태가 아님</w:t>
            </w:r>
          </w:p>
        </w:tc>
      </w:tr>
      <w:tr w:rsidR="00062151" w14:paraId="332D64D1" w14:textId="77777777">
        <w:trPr>
          <w:cantSplit/>
          <w:jc w:val="center"/>
        </w:trPr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536C1" w14:textId="77777777" w:rsidR="00062151" w:rsidRDefault="00A21146">
            <w:pPr>
              <w:spacing w:after="0"/>
            </w:pPr>
            <w:r>
              <w:rPr>
                <w:sz w:val="17"/>
              </w:rPr>
              <w:lastRenderedPageBreak/>
              <w:t>READER_ERR_PORT_CLOSING (-1105)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27920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송신 도중 포트 종료가 시작됨</w:t>
            </w:r>
          </w:p>
        </w:tc>
      </w:tr>
      <w:tr w:rsidR="00062151" w14:paraId="2162E6D2" w14:textId="77777777">
        <w:trPr>
          <w:cantSplit/>
          <w:jc w:val="center"/>
        </w:trPr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1757F" w14:textId="77777777" w:rsidR="00062151" w:rsidRDefault="00A21146">
            <w:pPr>
              <w:spacing w:after="0"/>
            </w:pPr>
            <w:r>
              <w:rPr>
                <w:sz w:val="17"/>
              </w:rPr>
              <w:t>READER_ERR_SEND_FAIL (-1200)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58597" w14:textId="77777777" w:rsidR="00062151" w:rsidRDefault="00A21146">
            <w:pPr>
              <w:spacing w:after="0"/>
            </w:pPr>
            <w:r>
              <w:rPr>
                <w:sz w:val="17"/>
              </w:rPr>
              <w:t>시리얼 송신 실패</w:t>
            </w:r>
          </w:p>
        </w:tc>
      </w:tr>
      <w:tr w:rsidR="00062151" w14:paraId="11DDAF7B" w14:textId="77777777">
        <w:trPr>
          <w:cantSplit/>
          <w:jc w:val="center"/>
        </w:trPr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DCE85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READER_ERR_INVALID_LENGTH (-1300)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8A20D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생성할 전문 길이가 허용 범위 초과</w:t>
            </w:r>
          </w:p>
        </w:tc>
      </w:tr>
      <w:tr w:rsidR="00062151" w14:paraId="6ACB448A" w14:textId="77777777">
        <w:trPr>
          <w:cantSplit/>
          <w:jc w:val="center"/>
        </w:trPr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1C499" w14:textId="77777777" w:rsidR="00062151" w:rsidRDefault="00A21146">
            <w:pPr>
              <w:spacing w:after="0"/>
            </w:pPr>
            <w:r>
              <w:rPr>
                <w:sz w:val="17"/>
              </w:rPr>
              <w:t>READER_ERR_BUFFER_OVERFLOW (-1301)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FDCED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내부 전문 버퍼 용량 초과</w:t>
            </w:r>
          </w:p>
        </w:tc>
      </w:tr>
      <w:tr w:rsidR="00062151" w14:paraId="695AC7D4" w14:textId="77777777">
        <w:trPr>
          <w:cantSplit/>
          <w:jc w:val="center"/>
        </w:trPr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162A3" w14:textId="77777777" w:rsidR="00062151" w:rsidRDefault="00A21146">
            <w:pPr>
              <w:spacing w:after="0"/>
            </w:pPr>
            <w:r>
              <w:rPr>
                <w:sz w:val="17"/>
              </w:rPr>
              <w:t>READER_ERR_PINPAD_NOT_SUPPORTED (-1400)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1CE79" w14:textId="77777777" w:rsidR="00062151" w:rsidRDefault="00A21146">
            <w:pPr>
              <w:spacing w:after="0"/>
            </w:pPr>
            <w:r>
              <w:rPr>
                <w:sz w:val="17"/>
              </w:rPr>
              <w:t>pinpadCallback 미등록(Pinpad_SendCommand만 해당)</w:t>
            </w:r>
          </w:p>
        </w:tc>
      </w:tr>
      <w:tr w:rsidR="00062151" w14:paraId="1D59099E" w14:textId="77777777">
        <w:trPr>
          <w:cantSplit/>
          <w:jc w:val="center"/>
        </w:trPr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101FB" w14:textId="77777777" w:rsidR="00062151" w:rsidRDefault="00A21146">
            <w:pPr>
              <w:spacing w:after="0"/>
            </w:pPr>
            <w:r>
              <w:rPr>
                <w:sz w:val="17"/>
              </w:rPr>
              <w:t>READER_ERR_SIGNPAD_NOT_SUPPORTED (-1500)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5DE96" w14:textId="77777777" w:rsidR="00062151" w:rsidRDefault="00A21146">
            <w:pPr>
              <w:spacing w:after="0"/>
            </w:pPr>
            <w:r>
              <w:rPr>
                <w:sz w:val="17"/>
              </w:rPr>
              <w:t>signpadCallback 미등록(Signpad_SendCommand만 해당)</w:t>
            </w:r>
          </w:p>
        </w:tc>
      </w:tr>
      <w:tr w:rsidR="000B0BFA" w14:paraId="5D5B70B3" w14:textId="77777777">
        <w:trPr>
          <w:cantSplit/>
          <w:jc w:val="center"/>
        </w:trPr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2C62A" w14:textId="77777777" w:rsidR="000B0BFA" w:rsidRDefault="000B0BFA">
            <w:pPr>
              <w:spacing w:after="0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R</w:t>
            </w:r>
            <w:r>
              <w:rPr>
                <w:sz w:val="17"/>
                <w:lang w:eastAsia="ko-KR"/>
              </w:rPr>
              <w:t>EADER_ERR_READER_NOT_SUPPORTED (-1600)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93C4E" w14:textId="77777777" w:rsidR="000B0BFA" w:rsidRDefault="000B0BFA">
            <w:pPr>
              <w:spacing w:after="0"/>
              <w:rPr>
                <w:sz w:val="17"/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readerCallback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rFonts w:hint="eastAsia"/>
                <w:sz w:val="17"/>
                <w:lang w:eastAsia="ko-KR"/>
              </w:rPr>
              <w:t>미등록</w:t>
            </w:r>
            <w:r>
              <w:rPr>
                <w:sz w:val="17"/>
                <w:lang w:eastAsia="ko-KR"/>
              </w:rPr>
              <w:t>(</w:t>
            </w:r>
            <w:proofErr w:type="spellStart"/>
            <w:r>
              <w:rPr>
                <w:sz w:val="17"/>
                <w:lang w:eastAsia="ko-KR"/>
              </w:rPr>
              <w:t>Reader_SendCommand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rFonts w:hint="eastAsia"/>
                <w:sz w:val="17"/>
                <w:lang w:eastAsia="ko-KR"/>
              </w:rPr>
              <w:t>만 해당</w:t>
            </w:r>
            <w:r>
              <w:rPr>
                <w:sz w:val="17"/>
                <w:lang w:eastAsia="ko-KR"/>
              </w:rPr>
              <w:t>)</w:t>
            </w:r>
          </w:p>
        </w:tc>
      </w:tr>
    </w:tbl>
    <w:p w14:paraId="17FF603E" w14:textId="77777777" w:rsidR="00062151" w:rsidRDefault="000621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36E6FA42" w14:textId="77777777"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B1BDC80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>초기화 명령</w:t>
            </w:r>
            <w:r w:rsidR="000B0BFA">
              <w:rPr>
                <w:rFonts w:hint="eastAsia"/>
                <w:b/>
                <w:color w:val="17365D"/>
                <w:lang w:eastAsia="ko-KR"/>
              </w:rPr>
              <w:t xml:space="preserve">은 예외적으로 </w:t>
            </w:r>
            <w:r>
              <w:rPr>
                <w:lang w:eastAsia="ko-KR"/>
              </w:rPr>
              <w:t>명령을 무효화하고 시작할 수 있습니다. 이미 초기화 중인 경우에는 READER_ERR_COMMAND_NOT_ALLOWED가 반환됩니다.</w:t>
            </w:r>
          </w:p>
        </w:tc>
      </w:tr>
    </w:tbl>
    <w:p w14:paraId="561B950F" w14:textId="77777777" w:rsidR="00062151" w:rsidRDefault="00062151">
      <w:pPr>
        <w:spacing w:after="0"/>
        <w:rPr>
          <w:lang w:eastAsia="ko-KR"/>
        </w:rPr>
      </w:pPr>
    </w:p>
    <w:p w14:paraId="7B324D8B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 xml:space="preserve">같은 </w:t>
      </w:r>
      <w:proofErr w:type="spellStart"/>
      <w:r>
        <w:rPr>
          <w:lang w:eastAsia="ko-KR"/>
        </w:rPr>
        <w:t>readerId</w:t>
      </w:r>
      <w:proofErr w:type="spellEnd"/>
      <w:r>
        <w:rPr>
          <w:lang w:eastAsia="ko-KR"/>
        </w:rPr>
        <w:t>에서 리더기·</w:t>
      </w:r>
      <w:proofErr w:type="spellStart"/>
      <w:r>
        <w:rPr>
          <w:lang w:eastAsia="ko-KR"/>
        </w:rPr>
        <w:t>핀패드</w:t>
      </w:r>
      <w:proofErr w:type="spellEnd"/>
      <w:r>
        <w:rPr>
          <w:lang w:eastAsia="ko-KR"/>
        </w:rPr>
        <w:t>·사인패드 중 다른 명령이 진행 중이면 세 함수 모두 READER_ERR_BUSY를 반환합니다.</w:t>
      </w:r>
    </w:p>
    <w:p w14:paraId="53D5B951" w14:textId="77777777" w:rsidR="00062151" w:rsidRDefault="00A21146">
      <w:pPr>
        <w:pStyle w:val="1"/>
      </w:pPr>
      <w:r>
        <w:lastRenderedPageBreak/>
        <w:t xml:space="preserve">4. CALLBACK </w:t>
      </w:r>
      <w:proofErr w:type="spellStart"/>
      <w:r>
        <w:t>공통</w:t>
      </w:r>
      <w:proofErr w:type="spellEnd"/>
      <w:r>
        <w:t xml:space="preserve"> </w:t>
      </w:r>
      <w:proofErr w:type="spellStart"/>
      <w:r>
        <w:t>규격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4E4F9307" w14:textId="77777777">
        <w:trPr>
          <w:cantSplit/>
          <w:jc w:val="center"/>
        </w:trPr>
        <w:tc>
          <w:tcPr>
            <w:tcW w:w="986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93340F3" w14:textId="77777777" w:rsidR="00062151" w:rsidRDefault="00A21146">
            <w:pPr>
              <w:spacing w:after="40"/>
            </w:pPr>
            <w:r>
              <w:rPr>
                <w:b/>
                <w:color w:val="17365D"/>
              </w:rPr>
              <w:t xml:space="preserve">핵심  </w:t>
            </w:r>
            <w:r>
              <w:t>READER_CALLBACK/PINPAD_CALLBACK/SIGNPAD_CALLBACK은 시그니처와 처리 규칙이 같습니다. eventType enum만 ReaderEventType/PinpadEventType/SignpadEventType으로 구분됩니다.</w:t>
            </w:r>
          </w:p>
        </w:tc>
      </w:tr>
    </w:tbl>
    <w:p w14:paraId="5DC84AD5" w14:textId="77777777" w:rsidR="00062151" w:rsidRDefault="00062151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66"/>
      </w:tblGrid>
      <w:tr w:rsidR="00062151" w14:paraId="59FE9889" w14:textId="77777777">
        <w:trPr>
          <w:cantSplit/>
        </w:trPr>
        <w:tc>
          <w:tcPr>
            <w:tcW w:w="9866" w:type="dxa"/>
            <w:shd w:val="clear" w:color="auto" w:fill="F4F6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EBBEAB" w14:textId="77777777" w:rsidR="00062151" w:rsidRDefault="00A21146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sz w:val="15"/>
              </w:rPr>
              <w:t>typedef void (__stdcall *READER_CALLBACK)(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readerId, int eventType, unsigned char commandCode,</w:t>
            </w:r>
            <w:r>
              <w:rPr>
                <w:rFonts w:ascii="Consolas" w:eastAsia="Consolas" w:hAnsi="Consolas"/>
                <w:sz w:val="15"/>
              </w:rPr>
              <w:br/>
              <w:t xml:space="preserve">    const unsigned char* data, int dataLength, void* userContext);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br/>
              <w:t>typedef void (__stdcall *PINPAD_CALLBACK)(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readerId, int eventType, unsigned char commandCode,</w:t>
            </w:r>
            <w:r>
              <w:rPr>
                <w:rFonts w:ascii="Consolas" w:eastAsia="Consolas" w:hAnsi="Consolas"/>
                <w:sz w:val="15"/>
              </w:rPr>
              <w:br/>
              <w:t xml:space="preserve">    const unsigned char* data, int dataLength, void* userContext);</w:t>
            </w:r>
            <w:r>
              <w:rPr>
                <w:rFonts w:ascii="Consolas" w:eastAsia="Consolas" w:hAnsi="Consolas"/>
                <w:sz w:val="15"/>
              </w:rPr>
              <w:br/>
            </w:r>
            <w:r>
              <w:rPr>
                <w:rFonts w:ascii="Consolas" w:eastAsia="Consolas" w:hAnsi="Consolas"/>
                <w:sz w:val="15"/>
              </w:rPr>
              <w:br/>
              <w:t>typedef void (__stdcall *SIGNPAD_CALLBACK)(</w:t>
            </w:r>
            <w:r>
              <w:rPr>
                <w:rFonts w:ascii="Consolas" w:eastAsia="Consolas" w:hAnsi="Consolas"/>
                <w:sz w:val="15"/>
              </w:rPr>
              <w:br/>
              <w:t xml:space="preserve">    int readerId, int eventType, unsigned char commandCode,</w:t>
            </w:r>
            <w:r>
              <w:rPr>
                <w:rFonts w:ascii="Consolas" w:eastAsia="Consolas" w:hAnsi="Consolas"/>
                <w:sz w:val="15"/>
              </w:rPr>
              <w:br/>
              <w:t xml:space="preserve">    const unsigned char* data, int dataLength, void* userContext);</w:t>
            </w:r>
          </w:p>
        </w:tc>
      </w:tr>
    </w:tbl>
    <w:p w14:paraId="172EA79F" w14:textId="77777777" w:rsidR="00062151" w:rsidRDefault="00062151">
      <w:pPr>
        <w:spacing w:after="0"/>
      </w:pPr>
    </w:p>
    <w:p w14:paraId="73E14F28" w14:textId="77777777" w:rsidR="00062151" w:rsidRDefault="00A21146">
      <w:pPr>
        <w:pStyle w:val="21"/>
      </w:pPr>
      <w:r>
        <w:t xml:space="preserve">4.1 </w:t>
      </w:r>
      <w:r>
        <w:t>공통</w:t>
      </w:r>
      <w:r>
        <w:t xml:space="preserve"> </w:t>
      </w:r>
      <w:r>
        <w:t>인자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030"/>
      </w:tblGrid>
      <w:tr w:rsidR="00062151" w14:paraId="462ACD0F" w14:textId="77777777">
        <w:trPr>
          <w:cantSplit/>
          <w:tblHeader/>
          <w:jc w:val="center"/>
        </w:trPr>
        <w:tc>
          <w:tcPr>
            <w:tcW w:w="238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6ADEA" w14:textId="77777777" w:rsidR="00062151" w:rsidRDefault="00A2114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인자</w:t>
            </w:r>
            <w:proofErr w:type="spellEnd"/>
          </w:p>
        </w:tc>
        <w:tc>
          <w:tcPr>
            <w:tcW w:w="703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AB191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설명</w:t>
            </w:r>
          </w:p>
        </w:tc>
      </w:tr>
      <w:tr w:rsidR="00062151" w14:paraId="409D3BD3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999EE" w14:textId="77777777" w:rsidR="00062151" w:rsidRDefault="00A21146">
            <w:pPr>
              <w:spacing w:after="0"/>
            </w:pPr>
            <w:r>
              <w:rPr>
                <w:sz w:val="17"/>
              </w:rPr>
              <w:t>readerId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3255D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이벤트가 발생한 포트 식별자</w:t>
            </w:r>
          </w:p>
        </w:tc>
      </w:tr>
      <w:tr w:rsidR="00062151" w14:paraId="13635387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CDBBA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eventType</w:t>
            </w:r>
            <w:proofErr w:type="spellEnd"/>
          </w:p>
        </w:tc>
        <w:tc>
          <w:tcPr>
            <w:tcW w:w="703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652BF" w14:textId="77777777" w:rsidR="000B0BFA" w:rsidRDefault="00A21146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리더기는 ReaderEventType, </w:t>
            </w:r>
          </w:p>
          <w:p w14:paraId="75B1640B" w14:textId="77777777" w:rsidR="000B0BFA" w:rsidRDefault="00A21146">
            <w:pPr>
              <w:spacing w:after="0"/>
              <w:rPr>
                <w:sz w:val="17"/>
              </w:rPr>
            </w:pPr>
            <w:proofErr w:type="spellStart"/>
            <w:r>
              <w:rPr>
                <w:sz w:val="17"/>
              </w:rPr>
              <w:t>핀패드는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PinpadEventType</w:t>
            </w:r>
            <w:proofErr w:type="spellEnd"/>
            <w:r>
              <w:rPr>
                <w:sz w:val="17"/>
              </w:rPr>
              <w:t xml:space="preserve">, </w:t>
            </w:r>
          </w:p>
          <w:p w14:paraId="3157E119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사인패드는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SignpadEventType</w:t>
            </w:r>
            <w:proofErr w:type="spellEnd"/>
            <w:r>
              <w:rPr>
                <w:sz w:val="17"/>
              </w:rPr>
              <w:t xml:space="preserve"> 값</w:t>
            </w:r>
          </w:p>
        </w:tc>
      </w:tr>
      <w:tr w:rsidR="00062151" w14:paraId="4A3842B8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8148B" w14:textId="77777777" w:rsidR="00062151" w:rsidRDefault="00A21146">
            <w:pPr>
              <w:spacing w:after="0"/>
            </w:pPr>
            <w:r>
              <w:rPr>
                <w:sz w:val="17"/>
              </w:rPr>
              <w:t>commandCode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902AB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 이벤트가 어느 명령에 관한 것인지 식별하는 코드</w:t>
            </w:r>
          </w:p>
        </w:tc>
      </w:tr>
      <w:tr w:rsidR="00062151" w14:paraId="175A2781" w14:textId="77777777">
        <w:trPr>
          <w:cantSplit/>
          <w:jc w:val="center"/>
        </w:trPr>
        <w:tc>
          <w:tcPr>
            <w:tcW w:w="238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47C8F" w14:textId="77777777" w:rsidR="00062151" w:rsidRDefault="00A21146">
            <w:pPr>
              <w:spacing w:after="0"/>
            </w:pPr>
            <w:r>
              <w:rPr>
                <w:sz w:val="17"/>
              </w:rPr>
              <w:t xml:space="preserve">data / </w:t>
            </w:r>
            <w:proofErr w:type="spellStart"/>
            <w:r>
              <w:rPr>
                <w:sz w:val="17"/>
              </w:rPr>
              <w:t>dataLength</w:t>
            </w:r>
            <w:proofErr w:type="spellEnd"/>
          </w:p>
        </w:tc>
        <w:tc>
          <w:tcPr>
            <w:tcW w:w="703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B737D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이벤트 데이터와 byte 길이. 데이터가 없으면 </w:t>
            </w:r>
            <w:proofErr w:type="spellStart"/>
            <w:proofErr w:type="gramStart"/>
            <w:r>
              <w:rPr>
                <w:sz w:val="17"/>
                <w:lang w:eastAsia="ko-KR"/>
              </w:rPr>
              <w:t>nullptr</w:t>
            </w:r>
            <w:proofErr w:type="spellEnd"/>
            <w:r>
              <w:rPr>
                <w:sz w:val="17"/>
                <w:lang w:eastAsia="ko-KR"/>
              </w:rPr>
              <w:t xml:space="preserve"> /</w:t>
            </w:r>
            <w:proofErr w:type="gramEnd"/>
            <w:r>
              <w:rPr>
                <w:sz w:val="17"/>
                <w:lang w:eastAsia="ko-KR"/>
              </w:rPr>
              <w:t xml:space="preserve"> 0</w:t>
            </w:r>
          </w:p>
        </w:tc>
      </w:tr>
      <w:tr w:rsidR="00062151" w14:paraId="59E67A2D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A2FF7" w14:textId="77777777" w:rsidR="00062151" w:rsidRDefault="00A21146">
            <w:pPr>
              <w:spacing w:after="0"/>
            </w:pPr>
            <w:proofErr w:type="spellStart"/>
            <w:r>
              <w:rPr>
                <w:sz w:val="17"/>
              </w:rPr>
              <w:t>userContext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F0819" w14:textId="77777777" w:rsidR="00062151" w:rsidRDefault="00A211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OpenPort</w:t>
            </w:r>
            <w:proofErr w:type="spellEnd"/>
            <w:r>
              <w:rPr>
                <w:sz w:val="17"/>
                <w:lang w:eastAsia="ko-KR"/>
              </w:rPr>
              <w:t>에서 전달한 값</w:t>
            </w:r>
          </w:p>
        </w:tc>
      </w:tr>
    </w:tbl>
    <w:p w14:paraId="79E9FB0B" w14:textId="77777777" w:rsidR="00062151" w:rsidRDefault="00062151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4195"/>
        <w:gridCol w:w="2948"/>
      </w:tblGrid>
      <w:tr w:rsidR="00062151" w14:paraId="652983CC" w14:textId="77777777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0C803" w14:textId="77777777" w:rsidR="00062151" w:rsidRDefault="00A2114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구분</w:t>
            </w:r>
            <w:proofErr w:type="spellEnd"/>
          </w:p>
        </w:tc>
        <w:tc>
          <w:tcPr>
            <w:tcW w:w="419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5EE09" w14:textId="77777777" w:rsidR="00062151" w:rsidRDefault="00A2114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commandCode</w:t>
            </w:r>
            <w:proofErr w:type="spellEnd"/>
          </w:p>
        </w:tc>
        <w:tc>
          <w:tcPr>
            <w:tcW w:w="294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9AC08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data</w:t>
            </w:r>
          </w:p>
        </w:tc>
      </w:tr>
      <w:tr w:rsidR="00062151" w14:paraId="172A4548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22199" w14:textId="77777777" w:rsidR="00062151" w:rsidRDefault="00A21146">
            <w:pPr>
              <w:spacing w:after="0"/>
            </w:pPr>
            <w:r>
              <w:rPr>
                <w:sz w:val="17"/>
              </w:rPr>
              <w:t>READER_CALLBACK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FA10E" w14:textId="77777777" w:rsidR="00062151" w:rsidRDefault="000B0BFA">
            <w:pPr>
              <w:spacing w:after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부록 </w:t>
            </w:r>
            <w:r>
              <w:rPr>
                <w:lang w:eastAsia="ko-KR"/>
              </w:rPr>
              <w:t>A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271F3" w14:textId="77777777" w:rsidR="00062151" w:rsidRDefault="00A21146">
            <w:pPr>
              <w:spacing w:after="0"/>
            </w:pPr>
            <w:r>
              <w:rPr>
                <w:sz w:val="17"/>
              </w:rPr>
              <w:t xml:space="preserve">RESPONSE/UNSOLICITED </w:t>
            </w:r>
            <w:proofErr w:type="spellStart"/>
            <w:r>
              <w:rPr>
                <w:sz w:val="17"/>
              </w:rPr>
              <w:t>이벤트일</w:t>
            </w:r>
            <w:proofErr w:type="spellEnd"/>
            <w:r>
              <w:rPr>
                <w:sz w:val="17"/>
              </w:rPr>
              <w:t xml:space="preserve"> 때 </w:t>
            </w:r>
            <w:proofErr w:type="spellStart"/>
            <w:r>
              <w:rPr>
                <w:sz w:val="17"/>
              </w:rPr>
              <w:t>유효</w:t>
            </w:r>
            <w:proofErr w:type="spellEnd"/>
          </w:p>
        </w:tc>
      </w:tr>
      <w:tr w:rsidR="00062151" w14:paraId="7BFEADE3" w14:textId="77777777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09201" w14:textId="77777777" w:rsidR="00062151" w:rsidRDefault="00A21146">
            <w:pPr>
              <w:spacing w:after="0"/>
            </w:pPr>
            <w:r>
              <w:rPr>
                <w:sz w:val="17"/>
              </w:rPr>
              <w:t>PINPAD_CALLBACK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E08B4" w14:textId="77777777" w:rsidR="00062151" w:rsidRDefault="000B0BFA">
            <w:pPr>
              <w:spacing w:after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부록 B</w:t>
            </w:r>
          </w:p>
        </w:tc>
        <w:tc>
          <w:tcPr>
            <w:tcW w:w="294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0C127" w14:textId="77777777" w:rsidR="00062151" w:rsidRDefault="00A21146">
            <w:pPr>
              <w:spacing w:after="0"/>
            </w:pPr>
            <w:r>
              <w:rPr>
                <w:sz w:val="17"/>
              </w:rPr>
              <w:t xml:space="preserve">RESPONSE </w:t>
            </w:r>
            <w:proofErr w:type="spellStart"/>
            <w:r>
              <w:rPr>
                <w:sz w:val="17"/>
              </w:rPr>
              <w:t>이벤트일</w:t>
            </w:r>
            <w:proofErr w:type="spellEnd"/>
            <w:r>
              <w:rPr>
                <w:sz w:val="17"/>
              </w:rPr>
              <w:t xml:space="preserve"> 때 </w:t>
            </w:r>
            <w:proofErr w:type="spellStart"/>
            <w:r>
              <w:rPr>
                <w:sz w:val="17"/>
              </w:rPr>
              <w:t>유효</w:t>
            </w:r>
            <w:proofErr w:type="spellEnd"/>
          </w:p>
        </w:tc>
      </w:tr>
      <w:tr w:rsidR="00062151" w14:paraId="0034241C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1CA8F" w14:textId="77777777" w:rsidR="00062151" w:rsidRDefault="00A21146">
            <w:pPr>
              <w:spacing w:after="0"/>
            </w:pPr>
            <w:r>
              <w:rPr>
                <w:sz w:val="17"/>
              </w:rPr>
              <w:t>SIGNPAD_CALLBACK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4BBC5" w14:textId="77777777" w:rsidR="00062151" w:rsidRDefault="000B0BFA">
            <w:pPr>
              <w:spacing w:after="0"/>
            </w:pPr>
            <w:r>
              <w:rPr>
                <w:rFonts w:hint="eastAsia"/>
                <w:lang w:eastAsia="ko-KR"/>
              </w:rPr>
              <w:t xml:space="preserve">부록 </w:t>
            </w:r>
            <w:r>
              <w:rPr>
                <w:lang w:eastAsia="ko-KR"/>
              </w:rPr>
              <w:t>C</w:t>
            </w:r>
          </w:p>
        </w:tc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45D17" w14:textId="77777777" w:rsidR="00062151" w:rsidRDefault="00A21146">
            <w:pPr>
              <w:spacing w:after="0"/>
            </w:pPr>
            <w:r>
              <w:rPr>
                <w:sz w:val="17"/>
              </w:rPr>
              <w:t xml:space="preserve">RESPONSE, COORD </w:t>
            </w:r>
            <w:proofErr w:type="spellStart"/>
            <w:r>
              <w:rPr>
                <w:sz w:val="17"/>
              </w:rPr>
              <w:t>이벤트일</w:t>
            </w:r>
            <w:proofErr w:type="spellEnd"/>
            <w:r>
              <w:rPr>
                <w:sz w:val="17"/>
              </w:rPr>
              <w:t xml:space="preserve"> 때 </w:t>
            </w:r>
            <w:proofErr w:type="spellStart"/>
            <w:r>
              <w:rPr>
                <w:sz w:val="17"/>
              </w:rPr>
              <w:t>유효</w:t>
            </w:r>
            <w:proofErr w:type="spellEnd"/>
          </w:p>
        </w:tc>
      </w:tr>
    </w:tbl>
    <w:p w14:paraId="6B59F719" w14:textId="77777777" w:rsidR="00062151" w:rsidRDefault="00062151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68491C50" w14:textId="77777777">
        <w:trPr>
          <w:cantSplit/>
          <w:jc w:val="center"/>
        </w:trPr>
        <w:tc>
          <w:tcPr>
            <w:tcW w:w="9866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5696B5F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공통 처리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규칙  </w:t>
            </w:r>
            <w:r>
              <w:rPr>
                <w:lang w:eastAsia="ko-KR"/>
              </w:rPr>
              <w:t>결과는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eventType</w:t>
            </w:r>
            <w:proofErr w:type="spellEnd"/>
            <w:r>
              <w:rPr>
                <w:lang w:eastAsia="ko-KR"/>
              </w:rPr>
              <w:t>으로 분기합니다. data 포인터는 CALLBACK 실행 중에만 유효하므로 보관할 데이터는 CALLBACK 안에서 즉시 복사하십시오. CALLBACK은 수신 스레드에서 호출되므로 UI 작업은 UI 스레드로 전달하십시오.</w:t>
            </w:r>
          </w:p>
        </w:tc>
      </w:tr>
    </w:tbl>
    <w:p w14:paraId="6370998D" w14:textId="7B0E4B01" w:rsidR="00062151" w:rsidRDefault="00062151">
      <w:pPr>
        <w:rPr>
          <w:lang w:eastAsia="ko-KR"/>
        </w:rPr>
      </w:pPr>
    </w:p>
    <w:p w14:paraId="71BFA9AF" w14:textId="77777777" w:rsidR="00062151" w:rsidRDefault="00A21146">
      <w:pPr>
        <w:pStyle w:val="21"/>
      </w:pPr>
      <w:r>
        <w:lastRenderedPageBreak/>
        <w:t xml:space="preserve">4.2 </w:t>
      </w:r>
      <w:proofErr w:type="spellStart"/>
      <w:r>
        <w:t>리더기</w:t>
      </w:r>
      <w:proofErr w:type="spellEnd"/>
      <w:r>
        <w:t xml:space="preserve"> </w:t>
      </w:r>
      <w:proofErr w:type="spellStart"/>
      <w:r>
        <w:t>eventType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5329"/>
      </w:tblGrid>
      <w:tr w:rsidR="00062151" w14:paraId="758F13F4" w14:textId="77777777">
        <w:trPr>
          <w:cantSplit/>
          <w:tblHeader/>
          <w:jc w:val="center"/>
        </w:trPr>
        <w:tc>
          <w:tcPr>
            <w:tcW w:w="6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D9B41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340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9F00B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이름</w:t>
            </w:r>
          </w:p>
        </w:tc>
        <w:tc>
          <w:tcPr>
            <w:tcW w:w="532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AB143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062151" w14:paraId="2ABCDD7F" w14:textId="77777777">
        <w:trPr>
          <w:cantSplit/>
          <w:jc w:val="center"/>
        </w:trPr>
        <w:tc>
          <w:tcPr>
            <w:tcW w:w="68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D75D3" w14:textId="77777777" w:rsidR="00062151" w:rsidRDefault="00A21146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3402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DCEA1" w14:textId="77777777" w:rsidR="00062151" w:rsidRDefault="00A21146">
            <w:pPr>
              <w:spacing w:after="0"/>
            </w:pPr>
            <w:r>
              <w:rPr>
                <w:sz w:val="17"/>
              </w:rPr>
              <w:t>READER_EVENT_RESPONSE</w:t>
            </w:r>
          </w:p>
        </w:tc>
        <w:tc>
          <w:tcPr>
            <w:tcW w:w="5329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CF26C" w14:textId="77777777" w:rsidR="00062151" w:rsidRDefault="00A21146">
            <w:pPr>
              <w:spacing w:after="0"/>
            </w:pPr>
            <w:r>
              <w:rPr>
                <w:sz w:val="17"/>
              </w:rPr>
              <w:t>정상</w:t>
            </w:r>
          </w:p>
        </w:tc>
      </w:tr>
      <w:tr w:rsidR="00062151" w14:paraId="49511BF0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A16D2" w14:textId="77777777" w:rsidR="00062151" w:rsidRDefault="00A21146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A4D49" w14:textId="77777777" w:rsidR="00062151" w:rsidRDefault="00A21146">
            <w:pPr>
              <w:spacing w:after="0"/>
            </w:pPr>
            <w:r>
              <w:rPr>
                <w:sz w:val="17"/>
              </w:rPr>
              <w:t>READER_EVENT_TIMEOUT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39893" w14:textId="77777777" w:rsidR="00062151" w:rsidRDefault="00A21146">
            <w:pPr>
              <w:spacing w:after="0"/>
            </w:pPr>
            <w:r>
              <w:rPr>
                <w:sz w:val="17"/>
              </w:rPr>
              <w:t>명령 응답 시간 초과</w:t>
            </w:r>
          </w:p>
        </w:tc>
      </w:tr>
      <w:tr w:rsidR="00062151" w14:paraId="2210259A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9AC8A" w14:textId="77777777" w:rsidR="00062151" w:rsidRDefault="00A21146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D089E" w14:textId="77777777" w:rsidR="00062151" w:rsidRDefault="00A21146">
            <w:pPr>
              <w:spacing w:after="0"/>
            </w:pPr>
            <w:r>
              <w:rPr>
                <w:sz w:val="17"/>
              </w:rPr>
              <w:t>READER_EVENT_LRC_ERROR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0711C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수신 프레임 LRC 불일치</w:t>
            </w:r>
          </w:p>
        </w:tc>
      </w:tr>
      <w:tr w:rsidR="00062151" w14:paraId="2CF64524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F4409" w14:textId="77777777" w:rsidR="00062151" w:rsidRDefault="00A21146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1E4DD" w14:textId="77777777" w:rsidR="00062151" w:rsidRDefault="00A21146">
            <w:pPr>
              <w:spacing w:after="0"/>
            </w:pPr>
            <w:r>
              <w:rPr>
                <w:sz w:val="17"/>
              </w:rPr>
              <w:t>READER_EVENT_RECEIVE_ERROR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5B2B8" w14:textId="77777777" w:rsidR="00062151" w:rsidRDefault="00A21146">
            <w:pPr>
              <w:spacing w:after="0"/>
            </w:pPr>
            <w:r>
              <w:rPr>
                <w:sz w:val="17"/>
              </w:rPr>
              <w:t>포트 수신 오류</w:t>
            </w:r>
          </w:p>
        </w:tc>
      </w:tr>
      <w:tr w:rsidR="00062151" w14:paraId="7E98E549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73923" w14:textId="77777777" w:rsidR="00062151" w:rsidRDefault="00A21146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7E35C" w14:textId="77777777" w:rsidR="00062151" w:rsidRDefault="00A21146">
            <w:pPr>
              <w:spacing w:after="0"/>
            </w:pPr>
            <w:r>
              <w:rPr>
                <w:sz w:val="17"/>
              </w:rPr>
              <w:t>READER_EVENT_UNSOLICITED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A0CC6" w14:textId="77777777" w:rsidR="00062151" w:rsidRDefault="00A211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비요청</w:t>
            </w:r>
            <w:proofErr w:type="spellEnd"/>
            <w:r>
              <w:rPr>
                <w:sz w:val="17"/>
                <w:lang w:eastAsia="ko-KR"/>
              </w:rPr>
              <w:t xml:space="preserve"> 전문(예: 카드 감지 0x76)</w:t>
            </w:r>
          </w:p>
        </w:tc>
      </w:tr>
      <w:tr w:rsidR="00062151" w14:paraId="36E8D7C4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12E29" w14:textId="77777777" w:rsidR="00062151" w:rsidRDefault="00A21146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4B27D" w14:textId="77777777" w:rsidR="00062151" w:rsidRDefault="00A21146">
            <w:pPr>
              <w:spacing w:after="0"/>
            </w:pPr>
            <w:r>
              <w:rPr>
                <w:sz w:val="17"/>
              </w:rPr>
              <w:t>READER_EVENT_FRAME_STALL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025DA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미완성 프레임 1초 정체 후 폐기</w:t>
            </w:r>
          </w:p>
        </w:tc>
      </w:tr>
      <w:tr w:rsidR="00062151" w14:paraId="36E8D7C4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12E29" w14:textId="77777777" w:rsidR="00062151" w:rsidRDefault="00A21146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4B27D" w14:textId="77777777" w:rsidR="00062151" w:rsidRDefault="00A21146">
            <w:pPr>
              <w:spacing w:after="0"/>
            </w:pPr>
            <w:r>
              <w:rPr>
                <w:sz w:val="17"/>
              </w:rPr>
              <w:t>READER_EVENT_NAK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025DA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응답 대기 중 리더기가 NAK(0x15) 전송 - 요청 즉시 종료</w:t>
            </w:r>
          </w:p>
        </w:tc>
      </w:tr>
    </w:tbl>
    <w:p w14:paraId="1DAA3D31" w14:textId="77777777" w:rsidR="00062151" w:rsidRDefault="00062151">
      <w:pPr>
        <w:spacing w:after="0"/>
        <w:rPr>
          <w:lang w:eastAsia="ko-KR"/>
        </w:rPr>
      </w:pPr>
    </w:p>
    <w:p w14:paraId="26FA431D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 xml:space="preserve">일반 명령 Timeout은 3초, 거래 관련 명령(IC/Fallback/MS 거래·취소, 키인 암호화, 카드정보확인, 거래조회,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PIN 입력)은 200초입니다.</w:t>
      </w:r>
    </w:p>
    <w:p w14:paraId="69ED7FDB" w14:textId="77777777" w:rsidR="00062151" w:rsidRDefault="00A21146">
      <w:pPr>
        <w:rPr>
          <w:lang w:eastAsia="ko-KR"/>
        </w:rPr>
      </w:pPr>
      <w:r>
        <w:rPr>
          <w:lang w:eastAsia="ko-KR"/>
        </w:rPr>
        <w:br w:type="page"/>
      </w:r>
    </w:p>
    <w:p w14:paraId="574EE9F8" w14:textId="77777777" w:rsidR="00062151" w:rsidRDefault="00A21146">
      <w:pPr>
        <w:pStyle w:val="21"/>
      </w:pPr>
      <w:r>
        <w:lastRenderedPageBreak/>
        <w:t xml:space="preserve">4.3 </w:t>
      </w:r>
      <w:proofErr w:type="spellStart"/>
      <w:r>
        <w:t>핀패드</w:t>
      </w:r>
      <w:proofErr w:type="spellEnd"/>
      <w:r>
        <w:t xml:space="preserve"> </w:t>
      </w:r>
      <w:proofErr w:type="spellStart"/>
      <w:r>
        <w:t>eventType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5329"/>
      </w:tblGrid>
      <w:tr w:rsidR="00062151" w14:paraId="33AB71C3" w14:textId="77777777">
        <w:trPr>
          <w:cantSplit/>
          <w:tblHeader/>
          <w:jc w:val="center"/>
        </w:trPr>
        <w:tc>
          <w:tcPr>
            <w:tcW w:w="6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2C123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340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820BA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이벤트</w:t>
            </w:r>
          </w:p>
        </w:tc>
        <w:tc>
          <w:tcPr>
            <w:tcW w:w="532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C3E36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062151" w14:paraId="75C0F82C" w14:textId="77777777">
        <w:trPr>
          <w:cantSplit/>
          <w:jc w:val="center"/>
        </w:trPr>
        <w:tc>
          <w:tcPr>
            <w:tcW w:w="68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81F01" w14:textId="77777777" w:rsidR="00062151" w:rsidRDefault="00A21146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3402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A490C" w14:textId="77777777" w:rsidR="00062151" w:rsidRDefault="00A21146">
            <w:pPr>
              <w:spacing w:after="0"/>
            </w:pPr>
            <w:r>
              <w:rPr>
                <w:sz w:val="17"/>
              </w:rPr>
              <w:t>PINPAD_EVENT_RESPONSE</w:t>
            </w:r>
          </w:p>
        </w:tc>
        <w:tc>
          <w:tcPr>
            <w:tcW w:w="5329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1297A" w14:textId="77777777" w:rsidR="00062151" w:rsidRDefault="00A21146">
            <w:pPr>
              <w:spacing w:after="0"/>
            </w:pPr>
            <w:r>
              <w:rPr>
                <w:sz w:val="17"/>
              </w:rPr>
              <w:t>정상</w:t>
            </w:r>
          </w:p>
        </w:tc>
      </w:tr>
      <w:tr w:rsidR="00062151" w14:paraId="6D513826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D9B6F" w14:textId="77777777" w:rsidR="00062151" w:rsidRDefault="00A21146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0B715" w14:textId="77777777" w:rsidR="00062151" w:rsidRDefault="00A21146">
            <w:pPr>
              <w:spacing w:after="0"/>
            </w:pPr>
            <w:r>
              <w:rPr>
                <w:sz w:val="17"/>
              </w:rPr>
              <w:t>PINPAD_EVENT_TIMEOUT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C7E97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단계 응답 대기 시간 초과</w:t>
            </w:r>
          </w:p>
        </w:tc>
      </w:tr>
      <w:tr w:rsidR="00062151" w14:paraId="3C51D5F4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40D14" w14:textId="77777777" w:rsidR="00062151" w:rsidRDefault="00A21146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69B19" w14:textId="77777777" w:rsidR="00062151" w:rsidRDefault="00A21146">
            <w:pPr>
              <w:spacing w:after="0"/>
            </w:pPr>
            <w:r>
              <w:rPr>
                <w:sz w:val="17"/>
              </w:rPr>
              <w:t>PINPAD_EVENT_NAK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8D7F7" w14:textId="77777777" w:rsidR="00062151" w:rsidRDefault="00A21146">
            <w:pPr>
              <w:spacing w:after="0"/>
            </w:pPr>
            <w:r>
              <w:rPr>
                <w:sz w:val="17"/>
              </w:rPr>
              <w:t>NAK 수신</w:t>
            </w:r>
          </w:p>
        </w:tc>
      </w:tr>
      <w:tr w:rsidR="00062151" w14:paraId="6F3E4F6B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9C676" w14:textId="77777777" w:rsidR="00062151" w:rsidRDefault="00A21146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8F6806" w14:textId="77777777" w:rsidR="00062151" w:rsidRDefault="00A21146">
            <w:pPr>
              <w:spacing w:after="0"/>
            </w:pPr>
            <w:r>
              <w:rPr>
                <w:sz w:val="17"/>
              </w:rPr>
              <w:t>PINPAD_EVENT_LRC_ERROR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668C6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수신 전문 LRC 불일치</w:t>
            </w:r>
          </w:p>
        </w:tc>
      </w:tr>
      <w:tr w:rsidR="00062151" w14:paraId="0B3929CB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9A465" w14:textId="77777777" w:rsidR="00062151" w:rsidRDefault="00A21146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49F85" w14:textId="77777777" w:rsidR="00062151" w:rsidRDefault="00A21146">
            <w:pPr>
              <w:spacing w:after="0"/>
            </w:pPr>
            <w:r>
              <w:rPr>
                <w:sz w:val="17"/>
              </w:rPr>
              <w:t>PINPAD_EVENT_TAMPER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86937" w14:textId="77777777" w:rsidR="00062151" w:rsidRDefault="00A21146">
            <w:pPr>
              <w:spacing w:after="0"/>
            </w:pPr>
            <w:r>
              <w:rPr>
                <w:sz w:val="17"/>
              </w:rPr>
              <w:t>Tamper 파손 감지</w:t>
            </w:r>
          </w:p>
        </w:tc>
      </w:tr>
      <w:tr w:rsidR="00062151" w14:paraId="7131C491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4F6D0" w14:textId="77777777" w:rsidR="00062151" w:rsidRDefault="00A21146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D4786" w14:textId="77777777" w:rsidR="00062151" w:rsidRDefault="00A21146">
            <w:pPr>
              <w:spacing w:after="0"/>
            </w:pPr>
            <w:r>
              <w:rPr>
                <w:sz w:val="17"/>
              </w:rPr>
              <w:t>PINPAD_EVENT_SEND_FAIL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DE832" w14:textId="77777777" w:rsidR="00062151" w:rsidRDefault="00A21146">
            <w:pPr>
              <w:spacing w:after="0"/>
            </w:pPr>
            <w:r>
              <w:rPr>
                <w:sz w:val="17"/>
              </w:rPr>
              <w:t>포트 송신 실패</w:t>
            </w:r>
          </w:p>
        </w:tc>
      </w:tr>
      <w:tr w:rsidR="00062151" w14:paraId="2E059CD4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ED900" w14:textId="77777777" w:rsidR="00062151" w:rsidRDefault="00A21146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7A53F" w14:textId="77777777" w:rsidR="00062151" w:rsidRDefault="00A21146">
            <w:pPr>
              <w:spacing w:after="0"/>
            </w:pPr>
            <w:r>
              <w:rPr>
                <w:sz w:val="17"/>
              </w:rPr>
              <w:t>PINPAD_EVENT_RECEIVE_ERROR</w:t>
            </w:r>
          </w:p>
        </w:tc>
        <w:tc>
          <w:tcPr>
            <w:tcW w:w="532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B5054" w14:textId="77777777" w:rsidR="00062151" w:rsidRDefault="00A21146">
            <w:pPr>
              <w:spacing w:after="0"/>
            </w:pPr>
            <w:r>
              <w:rPr>
                <w:sz w:val="17"/>
              </w:rPr>
              <w:t>포트 물리 수신 장애</w:t>
            </w:r>
          </w:p>
        </w:tc>
      </w:tr>
      <w:tr w:rsidR="00062151" w14:paraId="0462B66A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E43AA" w14:textId="77777777" w:rsidR="00062151" w:rsidRDefault="00A21146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691A5" w14:textId="77777777" w:rsidR="00062151" w:rsidRDefault="00A21146">
            <w:pPr>
              <w:spacing w:after="0"/>
            </w:pPr>
            <w:r>
              <w:rPr>
                <w:sz w:val="17"/>
              </w:rPr>
              <w:t>PINPAD_EVENT_FRAME_STALL</w:t>
            </w:r>
          </w:p>
        </w:tc>
        <w:tc>
          <w:tcPr>
            <w:tcW w:w="532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E4C51" w14:textId="77777777" w:rsidR="00062151" w:rsidRDefault="00A21146">
            <w:pPr>
              <w:spacing w:after="0"/>
            </w:pPr>
            <w:r>
              <w:rPr>
                <w:sz w:val="17"/>
              </w:rPr>
              <w:t>미완성 프레임 정체</w:t>
            </w:r>
          </w:p>
        </w:tc>
      </w:tr>
    </w:tbl>
    <w:p w14:paraId="59FCC511" w14:textId="77777777" w:rsidR="00062151" w:rsidRDefault="00062151">
      <w:pPr>
        <w:spacing w:after="0"/>
      </w:pPr>
    </w:p>
    <w:p w14:paraId="5120FEBB" w14:textId="77777777" w:rsidR="00062151" w:rsidRDefault="00A21146">
      <w:r>
        <w:br w:type="page"/>
      </w:r>
    </w:p>
    <w:p w14:paraId="79D938CD" w14:textId="77777777" w:rsidR="00062151" w:rsidRDefault="00A21146">
      <w:pPr>
        <w:pStyle w:val="21"/>
      </w:pPr>
      <w:r>
        <w:lastRenderedPageBreak/>
        <w:t xml:space="preserve">4.4 </w:t>
      </w:r>
      <w:r>
        <w:t>사인패드</w:t>
      </w:r>
      <w:r>
        <w:t xml:space="preserve"> eventType</w:t>
      </w:r>
    </w:p>
    <w:p w14:paraId="1D650DC1" w14:textId="77777777" w:rsidR="00062151" w:rsidRDefault="00A21146">
      <w:pPr>
        <w:rPr>
          <w:lang w:eastAsia="ko-KR"/>
        </w:rPr>
      </w:pPr>
      <w:r>
        <w:rPr>
          <w:lang w:eastAsia="ko-KR"/>
        </w:rPr>
        <w:t xml:space="preserve">0~7은 </w:t>
      </w:r>
      <w:proofErr w:type="spellStart"/>
      <w:r>
        <w:rPr>
          <w:lang w:eastAsia="ko-KR"/>
        </w:rPr>
        <w:t>PinpadEventType</w:t>
      </w:r>
      <w:proofErr w:type="spellEnd"/>
      <w:r>
        <w:rPr>
          <w:lang w:eastAsia="ko-KR"/>
        </w:rPr>
        <w:t>과 동일한 자리를 씁니다(4번만 REJECTED로 의미가 갈립니다 — 사인패드는 Tamper 개념이 없고, 0xA0 요청이 ESC로 거부되는 경우가 그 자리를 대신합니다). 8~9는 사인패드 전용(좌표 스트림, 오류가 아닌 정상 이벤트)입니다.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628"/>
        <w:gridCol w:w="5102"/>
      </w:tblGrid>
      <w:tr w:rsidR="00062151" w14:paraId="6B2BB78B" w14:textId="77777777">
        <w:trPr>
          <w:cantSplit/>
          <w:tblHeader/>
          <w:jc w:val="center"/>
        </w:trPr>
        <w:tc>
          <w:tcPr>
            <w:tcW w:w="6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D7390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362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73BF9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이벤트</w:t>
            </w:r>
          </w:p>
        </w:tc>
        <w:tc>
          <w:tcPr>
            <w:tcW w:w="510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47F12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발생 시점</w:t>
            </w:r>
          </w:p>
        </w:tc>
      </w:tr>
      <w:tr w:rsidR="00062151" w14:paraId="27F0A127" w14:textId="77777777">
        <w:trPr>
          <w:cantSplit/>
          <w:jc w:val="center"/>
        </w:trPr>
        <w:tc>
          <w:tcPr>
            <w:tcW w:w="680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D3FD1" w14:textId="77777777" w:rsidR="00062151" w:rsidRDefault="00A21146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3628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5F330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SIGNPAD_EVENT_RESPONSE</w:t>
            </w:r>
          </w:p>
        </w:tc>
        <w:tc>
          <w:tcPr>
            <w:tcW w:w="5102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F7678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유일한 정상 완료. </w:t>
            </w:r>
            <w:proofErr w:type="spellStart"/>
            <w:r>
              <w:rPr>
                <w:sz w:val="17"/>
                <w:lang w:eastAsia="ko-KR"/>
              </w:rPr>
              <w:t>commandCode</w:t>
            </w:r>
            <w:proofErr w:type="spellEnd"/>
            <w:r>
              <w:rPr>
                <w:sz w:val="17"/>
                <w:lang w:eastAsia="ko-KR"/>
              </w:rPr>
              <w:t>로 결과 구분</w:t>
            </w:r>
          </w:p>
        </w:tc>
      </w:tr>
      <w:tr w:rsidR="00062151" w14:paraId="501B2F49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31A8D" w14:textId="77777777" w:rsidR="00062151" w:rsidRDefault="00A21146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36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E74B4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SIGNPAD_EVENT_TIMEOUT</w:t>
            </w:r>
          </w:p>
        </w:tc>
        <w:tc>
          <w:tcPr>
            <w:tcW w:w="51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0034C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단계 응답 대기 시간 초과(종료 후 초기화 전문 복구 재전송이 내부에서 자동 수행됨)</w:t>
            </w:r>
          </w:p>
        </w:tc>
      </w:tr>
      <w:tr w:rsidR="00062151" w14:paraId="3DDD3E90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1D198" w14:textId="77777777" w:rsidR="00062151" w:rsidRDefault="00A21146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29867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SIGNPAD_EVENT_NAK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D5546" w14:textId="77777777" w:rsidR="00062151" w:rsidRDefault="00A21146">
            <w:pPr>
              <w:spacing w:after="0"/>
            </w:pPr>
            <w:r>
              <w:rPr>
                <w:sz w:val="17"/>
              </w:rPr>
              <w:t>서명 데이터 크기 초과</w:t>
            </w:r>
          </w:p>
        </w:tc>
      </w:tr>
      <w:tr w:rsidR="00062151" w14:paraId="6C1B5BCA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60156" w14:textId="77777777" w:rsidR="00062151" w:rsidRDefault="00A21146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36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E3714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SIGNPAD_EVENT_LRC_ERROR</w:t>
            </w:r>
          </w:p>
        </w:tc>
        <w:tc>
          <w:tcPr>
            <w:tcW w:w="51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3D766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수신 전문 LRC 불일치(좌표 프레임 0xB1의 LRC 오류는 그 좌표 1개만 조용히 폐기)</w:t>
            </w:r>
          </w:p>
        </w:tc>
      </w:tr>
      <w:tr w:rsidR="00062151" w14:paraId="492A900D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D3869" w14:textId="77777777" w:rsidR="00062151" w:rsidRDefault="00A21146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A00DD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SIGNPAD_EVENT_REJECTED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00DB3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0xA0 요청에 ESC 응답 — VAN사 식별코드 불일치</w:t>
            </w:r>
          </w:p>
        </w:tc>
      </w:tr>
      <w:tr w:rsidR="00062151" w14:paraId="00001BB5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51EAA" w14:textId="77777777" w:rsidR="00062151" w:rsidRDefault="00A21146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36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60E5C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SIGNPAD_EVENT_SEND_FAIL</w:t>
            </w:r>
          </w:p>
        </w:tc>
        <w:tc>
          <w:tcPr>
            <w:tcW w:w="51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1DEE0" w14:textId="77777777" w:rsidR="00062151" w:rsidRDefault="00A21146">
            <w:pPr>
              <w:spacing w:after="0"/>
            </w:pPr>
            <w:r>
              <w:rPr>
                <w:sz w:val="17"/>
              </w:rPr>
              <w:t>포트 쓰기(송신) 실패</w:t>
            </w:r>
          </w:p>
        </w:tc>
      </w:tr>
      <w:tr w:rsidR="00062151" w14:paraId="33B62D77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3AA8D" w14:textId="77777777" w:rsidR="00062151" w:rsidRDefault="00A21146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294C1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SIGNPAD_EVENT_RECEIVE_ERROR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173D8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포트 물리 장애(케이블 분리 등)</w:t>
            </w:r>
          </w:p>
        </w:tc>
      </w:tr>
      <w:tr w:rsidR="00062151" w14:paraId="015AD272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AFBC7" w14:textId="77777777" w:rsidR="00062151" w:rsidRDefault="00A21146"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w="36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A016C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SIGNPAD_EVENT_FRAME_STALL</w:t>
            </w:r>
          </w:p>
        </w:tc>
        <w:tc>
          <w:tcPr>
            <w:tcW w:w="51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55717" w14:textId="77777777" w:rsidR="00062151" w:rsidRDefault="00A21146">
            <w:pPr>
              <w:spacing w:after="0"/>
            </w:pPr>
            <w:r>
              <w:rPr>
                <w:sz w:val="17"/>
              </w:rPr>
              <w:t>미완성 프레임 정체</w:t>
            </w:r>
          </w:p>
        </w:tc>
      </w:tr>
      <w:tr w:rsidR="00062151" w14:paraId="53805F74" w14:textId="77777777">
        <w:trPr>
          <w:cantSplit/>
          <w:jc w:val="center"/>
        </w:trPr>
        <w:tc>
          <w:tcPr>
            <w:tcW w:w="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7FEAA" w14:textId="77777777" w:rsidR="00062151" w:rsidRDefault="00A21146"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w="36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1696C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SIGNPAD_EVENT_COORD</w:t>
            </w:r>
          </w:p>
        </w:tc>
        <w:tc>
          <w:tcPr>
            <w:tcW w:w="51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3612EA" w14:textId="77777777" w:rsidR="00062151" w:rsidRDefault="00A21146">
            <w:pPr>
              <w:spacing w:after="0"/>
            </w:pPr>
            <w:r>
              <w:rPr>
                <w:sz w:val="17"/>
              </w:rPr>
              <w:t>0xA1 진행 중 좌표(0xB1) 수신. data = {x, y}, dataLength = 2. 상태 불변</w:t>
            </w:r>
          </w:p>
        </w:tc>
      </w:tr>
      <w:tr w:rsidR="00062151" w14:paraId="34D38AC8" w14:textId="77777777">
        <w:trPr>
          <w:cantSplit/>
          <w:jc w:val="center"/>
        </w:trPr>
        <w:tc>
          <w:tcPr>
            <w:tcW w:w="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ACF63" w14:textId="77777777" w:rsidR="00062151" w:rsidRDefault="00A21146"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w="362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2F889" w14:textId="77777777" w:rsidR="00062151" w:rsidRDefault="00A21146">
            <w:pPr>
              <w:spacing w:after="0"/>
            </w:pPr>
            <w:r>
              <w:rPr>
                <w:sz w:val="17"/>
              </w:rPr>
              <w:t>SIGNPAD_EVENT_COORD_CLEAR</w:t>
            </w:r>
          </w:p>
        </w:tc>
        <w:tc>
          <w:tcPr>
            <w:tcW w:w="51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56514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0xA1 진행 중 좌표가 전체 Clear(0xEE/0xEE)일 때. data = </w:t>
            </w:r>
            <w:proofErr w:type="spellStart"/>
            <w:r>
              <w:rPr>
                <w:sz w:val="17"/>
                <w:lang w:eastAsia="ko-KR"/>
              </w:rPr>
              <w:t>nullptr</w:t>
            </w:r>
            <w:proofErr w:type="spellEnd"/>
            <w:r>
              <w:rPr>
                <w:sz w:val="17"/>
                <w:lang w:eastAsia="ko-KR"/>
              </w:rPr>
              <w:t>. 상태 불변</w:t>
            </w:r>
          </w:p>
        </w:tc>
      </w:tr>
    </w:tbl>
    <w:p w14:paraId="327FDE51" w14:textId="77777777" w:rsidR="00062151" w:rsidRDefault="00062151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5823D7F4" w14:textId="77777777">
        <w:trPr>
          <w:cantSplit/>
          <w:jc w:val="center"/>
        </w:trPr>
        <w:tc>
          <w:tcPr>
            <w:tcW w:w="986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E80A416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좌표 CALLBACK 렌더링 권장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패턴  </w:t>
            </w:r>
            <w:r>
              <w:rPr>
                <w:lang w:eastAsia="ko-KR"/>
              </w:rPr>
              <w:t>SIGNPAD</w:t>
            </w:r>
            <w:proofErr w:type="gramEnd"/>
            <w:r>
              <w:rPr>
                <w:lang w:eastAsia="ko-KR"/>
              </w:rPr>
              <w:t>_EVENT_COORD는 프레임 1개당 1회,</w:t>
            </w:r>
            <w:r w:rsidR="000B0BFA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수신 스레드에서 직접 호출되며 초당 수십~수백 회 발생할 수 있습니다. CALLBACK 안에서 UI를 직접 갱신하지 말고, 잠금(lock) 하에 좌표만 버퍼에 push한 뒤 즉시 반환하고, 실제 렌더링은 UI 스레드의 별도 타이머(16~33ms 주기)에서 버퍼를 </w:t>
            </w:r>
            <w:proofErr w:type="spellStart"/>
            <w:r>
              <w:rPr>
                <w:lang w:eastAsia="ko-KR"/>
              </w:rPr>
              <w:t>스냅샷하여</w:t>
            </w:r>
            <w:proofErr w:type="spellEnd"/>
            <w:r>
              <w:rPr>
                <w:lang w:eastAsia="ko-KR"/>
              </w:rPr>
              <w:t xml:space="preserve"> 수행하십시오. </w:t>
            </w:r>
            <w:proofErr w:type="spellStart"/>
            <w:r>
              <w:rPr>
                <w:lang w:eastAsia="ko-KR"/>
              </w:rPr>
              <w:t>BeginInvoke</w:t>
            </w:r>
            <w:proofErr w:type="spellEnd"/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PostMessage</w:t>
            </w:r>
            <w:proofErr w:type="spellEnd"/>
            <w:r>
              <w:rPr>
                <w:lang w:eastAsia="ko-KR"/>
              </w:rPr>
              <w:t>로 좌표 하나하나를 즉시 UI 스레드에 넘기는 방식은 메시지 폭주를 유발할 수 있어 권장하지 않습니다.</w:t>
            </w:r>
          </w:p>
        </w:tc>
      </w:tr>
    </w:tbl>
    <w:p w14:paraId="72207E22" w14:textId="77777777" w:rsidR="00062151" w:rsidRDefault="00062151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3AB9A02A" w14:textId="77777777"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393DE07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종결 이벤트 이후 도착하는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COORD  </w:t>
            </w:r>
            <w:r>
              <w:rPr>
                <w:lang w:eastAsia="ko-KR"/>
              </w:rPr>
              <w:t>0</w:t>
            </w:r>
            <w:proofErr w:type="gramEnd"/>
            <w:r>
              <w:rPr>
                <w:lang w:eastAsia="ko-KR"/>
              </w:rPr>
              <w:t>xA1 타임아웃 등으로 종결 CALLBACK을 받은 이후에도 내부 복구 처리(최대 1초) 동안 늦게 도착한 좌표가 SIGNPAD_EVENT_COORD로 전달될 수 있습니다. POS는 종결 CALLBACK 수신 이후 도착하는 COORD/COORD_CLEAR를 화면에 반영하지 말고 무시해야 합니다.</w:t>
            </w:r>
          </w:p>
        </w:tc>
      </w:tr>
    </w:tbl>
    <w:p w14:paraId="7E423B21" w14:textId="77777777" w:rsidR="00062151" w:rsidRDefault="00062151">
      <w:pPr>
        <w:spacing w:after="0"/>
        <w:rPr>
          <w:lang w:eastAsia="ko-KR"/>
        </w:rPr>
      </w:pPr>
    </w:p>
    <w:p w14:paraId="4DE352F4" w14:textId="77777777" w:rsidR="00062151" w:rsidRDefault="00A21146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장애</w:t>
      </w:r>
      <w:r>
        <w:rPr>
          <w:lang w:eastAsia="ko-KR"/>
        </w:rPr>
        <w:t xml:space="preserve"> </w:t>
      </w:r>
      <w:r>
        <w:rPr>
          <w:lang w:eastAsia="ko-KR"/>
        </w:rPr>
        <w:t>복구와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24F23F1F" w14:textId="77777777" w:rsidR="00062151" w:rsidRDefault="00A21146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포트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</w:p>
    <w:p w14:paraId="7C6C51FD" w14:textId="77777777" w:rsidR="00062151" w:rsidRDefault="00A21146">
      <w:pPr>
        <w:rPr>
          <w:lang w:eastAsia="ko-KR"/>
        </w:rPr>
      </w:pPr>
      <w:r>
        <w:rPr>
          <w:lang w:eastAsia="ko-KR"/>
        </w:rPr>
        <w:t xml:space="preserve">DLL은 자동 </w:t>
      </w:r>
      <w:proofErr w:type="spellStart"/>
      <w:r>
        <w:rPr>
          <w:lang w:eastAsia="ko-KR"/>
        </w:rPr>
        <w:t>재연결하지</w:t>
      </w:r>
      <w:proofErr w:type="spellEnd"/>
      <w:r>
        <w:rPr>
          <w:lang w:eastAsia="ko-KR"/>
        </w:rPr>
        <w:t xml:space="preserve"> 않습니다. 케이블 분리나 포트 오류 뒤에는 아래 순서로 복구하십시오.</w:t>
      </w:r>
    </w:p>
    <w:p w14:paraId="62924CEC" w14:textId="77777777" w:rsidR="00062151" w:rsidRDefault="00A21146">
      <w:pPr>
        <w:pStyle w:val="a"/>
        <w:rPr>
          <w:lang w:eastAsia="ko-KR"/>
        </w:rPr>
      </w:pPr>
      <w:r>
        <w:rPr>
          <w:lang w:eastAsia="ko-KR"/>
        </w:rPr>
        <w:t xml:space="preserve">현재 </w:t>
      </w:r>
      <w:proofErr w:type="spellStart"/>
      <w:r>
        <w:rPr>
          <w:lang w:eastAsia="ko-KR"/>
        </w:rPr>
        <w:t>readerId</w:t>
      </w:r>
      <w:proofErr w:type="spellEnd"/>
      <w:r>
        <w:rPr>
          <w:lang w:eastAsia="ko-KR"/>
        </w:rPr>
        <w:t>로 송신을 먼저 시도합니다.</w:t>
      </w:r>
    </w:p>
    <w:p w14:paraId="219DD6DF" w14:textId="77777777" w:rsidR="00062151" w:rsidRDefault="00A21146">
      <w:pPr>
        <w:pStyle w:val="a"/>
      </w:pPr>
      <w:r>
        <w:t xml:space="preserve">READER_ERR_PORT_NOT_OPEN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포트</w:t>
      </w:r>
      <w:proofErr w:type="spellEnd"/>
      <w:r>
        <w:t xml:space="preserve"> </w:t>
      </w:r>
      <w:proofErr w:type="spellStart"/>
      <w:r>
        <w:t>계열</w:t>
      </w:r>
      <w:proofErr w:type="spellEnd"/>
      <w:r>
        <w:t xml:space="preserve"> </w:t>
      </w:r>
      <w:proofErr w:type="spellStart"/>
      <w:r>
        <w:t>실패이면</w:t>
      </w:r>
      <w:proofErr w:type="spellEnd"/>
      <w:r>
        <w:t xml:space="preserve"> Reader_</w:t>
      </w:r>
      <w:proofErr w:type="gramStart"/>
      <w:r>
        <w:t>ClosePort(</w:t>
      </w:r>
      <w:proofErr w:type="gramEnd"/>
      <w:r>
        <w:t>)를 호출합니다.</w:t>
      </w:r>
    </w:p>
    <w:p w14:paraId="3F48FA62" w14:textId="77777777" w:rsidR="00062151" w:rsidRDefault="00A21146">
      <w:pPr>
        <w:pStyle w:val="a"/>
      </w:pPr>
      <w:r>
        <w:t>Reader_OpenPort()로 다시 열고 새 readerId를 저장합니다.</w:t>
      </w:r>
    </w:p>
    <w:p w14:paraId="6DBA657A" w14:textId="77777777" w:rsidR="00062151" w:rsidRDefault="00A21146">
      <w:pPr>
        <w:pStyle w:val="a"/>
        <w:rPr>
          <w:lang w:eastAsia="ko-KR"/>
        </w:rPr>
      </w:pPr>
      <w:r>
        <w:rPr>
          <w:lang w:eastAsia="ko-KR"/>
        </w:rPr>
        <w:t>업무 명령을 한 번만 재시도합니다.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39D332F2" w14:textId="77777777">
        <w:trPr>
          <w:cantSplit/>
          <w:jc w:val="center"/>
        </w:trPr>
        <w:tc>
          <w:tcPr>
            <w:tcW w:w="9866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2D3FE65" w14:textId="77777777" w:rsidR="00062151" w:rsidRDefault="00A2114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color w:val="17365D"/>
                <w:lang w:eastAsia="ko-KR"/>
              </w:rPr>
              <w:t>재오픈</w:t>
            </w:r>
            <w:proofErr w:type="spellEnd"/>
            <w:r>
              <w:rPr>
                <w:b/>
                <w:color w:val="17365D"/>
                <w:lang w:eastAsia="ko-KR"/>
              </w:rPr>
              <w:t xml:space="preserve">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식별자  </w:t>
            </w:r>
            <w:proofErr w:type="spellStart"/>
            <w:r>
              <w:rPr>
                <w:lang w:eastAsia="ko-KR"/>
              </w:rPr>
              <w:t>Reader</w:t>
            </w:r>
            <w:proofErr w:type="gramEnd"/>
            <w:r>
              <w:rPr>
                <w:lang w:eastAsia="ko-KR"/>
              </w:rPr>
              <w:t>_OpenPort</w:t>
            </w:r>
            <w:proofErr w:type="spellEnd"/>
            <w:r>
              <w:rPr>
                <w:lang w:eastAsia="ko-KR"/>
              </w:rPr>
              <w:t xml:space="preserve">() 재호출로 받은 새 </w:t>
            </w:r>
            <w:proofErr w:type="spellStart"/>
            <w:r>
              <w:rPr>
                <w:lang w:eastAsia="ko-KR"/>
              </w:rPr>
              <w:t>readerId</w:t>
            </w:r>
            <w:proofErr w:type="spellEnd"/>
            <w:r>
              <w:rPr>
                <w:lang w:eastAsia="ko-KR"/>
              </w:rPr>
              <w:t xml:space="preserve">로 반드시 교체하십시오. 이전 </w:t>
            </w:r>
            <w:proofErr w:type="spellStart"/>
            <w:r>
              <w:rPr>
                <w:lang w:eastAsia="ko-KR"/>
              </w:rPr>
              <w:t>readerId</w:t>
            </w:r>
            <w:proofErr w:type="spellEnd"/>
            <w:r>
              <w:rPr>
                <w:lang w:eastAsia="ko-KR"/>
              </w:rPr>
              <w:t>를 재사용하면 안 됩니다.</w:t>
            </w:r>
          </w:p>
        </w:tc>
      </w:tr>
    </w:tbl>
    <w:p w14:paraId="765647FA" w14:textId="77777777" w:rsidR="00062151" w:rsidRDefault="00062151">
      <w:pPr>
        <w:spacing w:after="0"/>
        <w:rPr>
          <w:lang w:eastAsia="ko-KR"/>
        </w:rPr>
      </w:pPr>
    </w:p>
    <w:p w14:paraId="67142865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READER_ERR_BUSY는 포트 장애가 아닙니다. Close/Open 복구를 수행하지 마십시오.</w:t>
      </w:r>
    </w:p>
    <w:p w14:paraId="0B5E9E29" w14:textId="77777777" w:rsidR="00062151" w:rsidRDefault="00A21146">
      <w:pPr>
        <w:pStyle w:val="a0"/>
      </w:pPr>
      <w:r>
        <w:t xml:space="preserve">READER_ERR_INVALID_ARGUMENT, INVALID_LENGTH 등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오류도</w:t>
      </w:r>
      <w:proofErr w:type="spellEnd"/>
      <w:r>
        <w:t xml:space="preserve"> </w:t>
      </w:r>
      <w:proofErr w:type="spellStart"/>
      <w:r>
        <w:t>재연결</w:t>
      </w:r>
      <w:proofErr w:type="spellEnd"/>
      <w:r>
        <w:t xml:space="preserve"> </w:t>
      </w:r>
      <w:proofErr w:type="spellStart"/>
      <w:r>
        <w:t>대상이</w:t>
      </w:r>
      <w:proofErr w:type="spellEnd"/>
      <w:r>
        <w:t xml:space="preserve"> 아닙니다.</w:t>
      </w:r>
    </w:p>
    <w:p w14:paraId="47E63AD9" w14:textId="77777777" w:rsidR="00062151" w:rsidRDefault="00A21146">
      <w:pPr>
        <w:pStyle w:val="21"/>
      </w:pPr>
      <w:r>
        <w:t xml:space="preserve">5.2 </w:t>
      </w:r>
      <w:r>
        <w:t>멀티패드</w:t>
      </w:r>
      <w:r>
        <w:t xml:space="preserve"> </w:t>
      </w:r>
      <w:proofErr w:type="spellStart"/>
      <w:r>
        <w:t>사용</w:t>
      </w:r>
      <w:proofErr w:type="spellEnd"/>
    </w:p>
    <w:p w14:paraId="666C7A43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같은 포트를 공유하면 리더기·</w:t>
      </w:r>
      <w:proofErr w:type="spellStart"/>
      <w:r>
        <w:rPr>
          <w:lang w:eastAsia="ko-KR"/>
        </w:rPr>
        <w:t>핀패드</w:t>
      </w:r>
      <w:proofErr w:type="spellEnd"/>
      <w:r>
        <w:rPr>
          <w:lang w:eastAsia="ko-KR"/>
        </w:rPr>
        <w:t>·사인패드 명령은 서로 BUSY를 적용합니다(cross-BUSY, 3자로 확장).</w:t>
      </w:r>
    </w:p>
    <w:p w14:paraId="6A9B379A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 xml:space="preserve">리더기 0x60, </w:t>
      </w:r>
      <w:proofErr w:type="spellStart"/>
      <w:r>
        <w:rPr>
          <w:lang w:eastAsia="ko-KR"/>
        </w:rPr>
        <w:t>핀패드</w:t>
      </w:r>
      <w:proofErr w:type="spellEnd"/>
      <w:r>
        <w:rPr>
          <w:lang w:eastAsia="ko-KR"/>
        </w:rPr>
        <w:t xml:space="preserve"> 0xD0, 사인패드 0xA0 세 초기화 명령은 자기 자신과 같은 종류의 장비가 걸려 있을 때만 그 잔여 상태를 무조건 선점합니다. 다른 두 장비 중 하나가 진행 중이면 초기화 명령도 예외 없이 즉시 BUSY로 거절되고 물리적으로 전송조차 되지 않습니다 — 예를 들어 사인패드가 서명 대기 중이면 리더기 0x60도 즉시 BUSY를 반환합니다. 사인패드를 정리하려면 POS가 사인패드 자신의 초기화를 보내야 하고, 리더기를 초기화하려면 사인패드 시퀀스가 끝나기를 기다려야 합니다.</w:t>
      </w:r>
    </w:p>
    <w:p w14:paraId="5FB0F1ED" w14:textId="77777777" w:rsidR="00062151" w:rsidRDefault="00A21146">
      <w:pPr>
        <w:pStyle w:val="a0"/>
        <w:rPr>
          <w:lang w:eastAsia="ko-KR"/>
        </w:rPr>
      </w:pPr>
      <w:proofErr w:type="spellStart"/>
      <w:r>
        <w:rPr>
          <w:lang w:eastAsia="ko-KR"/>
        </w:rPr>
        <w:t>핀패드</w:t>
      </w:r>
      <w:proofErr w:type="spellEnd"/>
      <w:r>
        <w:rPr>
          <w:lang w:eastAsia="ko-KR"/>
        </w:rPr>
        <w:t xml:space="preserve"> 진행 중 수신된 리더기 프레임은 처리되지 않을 수 있습니다. 카드 감지 이벤트와 이미 송신한 리더기 명령의 응답도 포함됩니다.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3C1D2E5A" w14:textId="77777777">
        <w:trPr>
          <w:cantSplit/>
          <w:jc w:val="center"/>
        </w:trPr>
        <w:tc>
          <w:tcPr>
            <w:tcW w:w="9866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23DE8EA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운영 규칙 —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필수  </w:t>
            </w:r>
            <w:proofErr w:type="spellStart"/>
            <w:r>
              <w:rPr>
                <w:lang w:eastAsia="ko-KR"/>
              </w:rPr>
              <w:t>핀패드</w:t>
            </w:r>
            <w:proofErr w:type="spellEnd"/>
            <w:proofErr w:type="gramEnd"/>
            <w:r>
              <w:rPr>
                <w:lang w:eastAsia="ko-KR"/>
              </w:rPr>
              <w:t xml:space="preserve"> 명령을 시작하기 전에 진행 중인 리더기 명령이 없어야 합니다. PINPAD_CALLBACK을 받을 때까지 새 리더기 명령을 보내지 마십시오.</w:t>
            </w:r>
          </w:p>
        </w:tc>
      </w:tr>
    </w:tbl>
    <w:p w14:paraId="46880843" w14:textId="77777777" w:rsidR="00062151" w:rsidRDefault="00062151">
      <w:pPr>
        <w:spacing w:after="0"/>
        <w:rPr>
          <w:lang w:eastAsia="ko-KR"/>
        </w:rPr>
      </w:pPr>
    </w:p>
    <w:p w14:paraId="6BB1DCD0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사인패드 진행 중 리더기 프레임이 유실될 수 있는 트레이드오프는 부록 D를 참조하십시오.</w:t>
      </w:r>
    </w:p>
    <w:p w14:paraId="2170F5AD" w14:textId="77777777" w:rsidR="00062151" w:rsidRDefault="00A21146">
      <w:pPr>
        <w:pStyle w:val="1"/>
      </w:pPr>
      <w:r>
        <w:lastRenderedPageBreak/>
        <w:t xml:space="preserve">6. </w:t>
      </w:r>
      <w:proofErr w:type="spellStart"/>
      <w:r>
        <w:t>오류</w:t>
      </w:r>
      <w:proofErr w:type="spellEnd"/>
      <w:r>
        <w:t xml:space="preserve"> </w:t>
      </w:r>
      <w:proofErr w:type="spellStart"/>
      <w:r>
        <w:t>코드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4195"/>
        <w:gridCol w:w="4082"/>
      </w:tblGrid>
      <w:tr w:rsidR="00062151" w14:paraId="60D9C8D2" w14:textId="77777777">
        <w:trPr>
          <w:cantSplit/>
          <w:tblHeader/>
          <w:jc w:val="center"/>
        </w:trPr>
        <w:tc>
          <w:tcPr>
            <w:tcW w:w="113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DA6B9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419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1B584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이름</w:t>
            </w:r>
          </w:p>
        </w:tc>
        <w:tc>
          <w:tcPr>
            <w:tcW w:w="408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D462B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의미</w:t>
            </w:r>
          </w:p>
        </w:tc>
      </w:tr>
      <w:tr w:rsidR="00062151" w14:paraId="143FA8AE" w14:textId="77777777">
        <w:trPr>
          <w:cantSplit/>
          <w:jc w:val="center"/>
        </w:trPr>
        <w:tc>
          <w:tcPr>
            <w:tcW w:w="1134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9FB08" w14:textId="77777777" w:rsidR="00062151" w:rsidRDefault="00A21146"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w="4195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0141C" w14:textId="77777777" w:rsidR="00062151" w:rsidRDefault="00A21146">
            <w:pPr>
              <w:spacing w:after="0"/>
            </w:pPr>
            <w:r>
              <w:rPr>
                <w:sz w:val="17"/>
              </w:rPr>
              <w:t>READER_OK</w:t>
            </w:r>
          </w:p>
        </w:tc>
        <w:tc>
          <w:tcPr>
            <w:tcW w:w="4082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04478" w14:textId="77777777" w:rsidR="00062151" w:rsidRDefault="00A21146">
            <w:pPr>
              <w:spacing w:after="0"/>
            </w:pPr>
            <w:r>
              <w:rPr>
                <w:sz w:val="17"/>
              </w:rPr>
              <w:t>성공/요청 접수</w:t>
            </w:r>
          </w:p>
        </w:tc>
      </w:tr>
      <w:tr w:rsidR="00062151" w14:paraId="51DDFC44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6E311" w14:textId="77777777" w:rsidR="00062151" w:rsidRDefault="00A21146">
            <w:pPr>
              <w:spacing w:after="0"/>
            </w:pPr>
            <w:r>
              <w:rPr>
                <w:sz w:val="17"/>
              </w:rPr>
              <w:t>-1001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B1E46E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READER_ERR_INVALID_ARGUMENT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54753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인자 또는 </w:t>
            </w:r>
            <w:proofErr w:type="spellStart"/>
            <w:r>
              <w:rPr>
                <w:sz w:val="17"/>
                <w:lang w:eastAsia="ko-KR"/>
              </w:rPr>
              <w:t>핀패드</w:t>
            </w:r>
            <w:proofErr w:type="spellEnd"/>
            <w:r>
              <w:rPr>
                <w:sz w:val="17"/>
                <w:lang w:eastAsia="ko-KR"/>
              </w:rPr>
              <w:t xml:space="preserve"> Data 형식 오류</w:t>
            </w:r>
          </w:p>
        </w:tc>
      </w:tr>
      <w:tr w:rsidR="00062151" w14:paraId="3480044C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3909F" w14:textId="77777777" w:rsidR="00062151" w:rsidRDefault="00A21146">
            <w:pPr>
              <w:spacing w:after="0"/>
            </w:pPr>
            <w:r>
              <w:rPr>
                <w:sz w:val="17"/>
              </w:rPr>
              <w:t>-1002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00E63" w14:textId="77777777" w:rsidR="00062151" w:rsidRDefault="00A21146">
            <w:pPr>
              <w:spacing w:after="0"/>
            </w:pPr>
            <w:r>
              <w:rPr>
                <w:sz w:val="17"/>
              </w:rPr>
              <w:t>READER_ERR_MAX_READER_COUNT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4B1A5" w14:textId="77777777" w:rsidR="00062151" w:rsidRDefault="00A21146">
            <w:pPr>
              <w:spacing w:after="0"/>
            </w:pPr>
            <w:r>
              <w:rPr>
                <w:sz w:val="17"/>
              </w:rPr>
              <w:t>8개 슬롯 모두 사용 중</w:t>
            </w:r>
          </w:p>
        </w:tc>
      </w:tr>
      <w:tr w:rsidR="00062151" w14:paraId="72FA0EE1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1AD07" w14:textId="77777777" w:rsidR="00062151" w:rsidRDefault="00A21146">
            <w:pPr>
              <w:spacing w:after="0"/>
            </w:pPr>
            <w:r>
              <w:rPr>
                <w:sz w:val="17"/>
              </w:rPr>
              <w:t>-1003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7C214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READER_ERR_INVALID_READER_ID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D5F9F" w14:textId="77777777" w:rsidR="00062151" w:rsidRDefault="00A21146">
            <w:pPr>
              <w:spacing w:after="0"/>
            </w:pPr>
            <w:r>
              <w:rPr>
                <w:sz w:val="17"/>
              </w:rPr>
              <w:t>유효하지 않은 readerId</w:t>
            </w:r>
          </w:p>
        </w:tc>
      </w:tr>
      <w:tr w:rsidR="00062151" w14:paraId="51AC3E3F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9CFCF" w14:textId="77777777" w:rsidR="00062151" w:rsidRDefault="00A21146">
            <w:pPr>
              <w:spacing w:after="0"/>
            </w:pPr>
            <w:r>
              <w:rPr>
                <w:sz w:val="17"/>
              </w:rPr>
              <w:t>-1004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644FD" w14:textId="77777777" w:rsidR="00062151" w:rsidRDefault="00A21146">
            <w:pPr>
              <w:spacing w:after="0"/>
            </w:pPr>
            <w:r>
              <w:rPr>
                <w:sz w:val="17"/>
              </w:rPr>
              <w:t>READER_ERR_BUSY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18371" w14:textId="77777777" w:rsidR="00062151" w:rsidRDefault="00A21146">
            <w:pPr>
              <w:spacing w:after="0"/>
            </w:pPr>
            <w:r>
              <w:rPr>
                <w:sz w:val="17"/>
              </w:rPr>
              <w:t>다른 명령 진행 중</w:t>
            </w:r>
          </w:p>
        </w:tc>
      </w:tr>
      <w:tr w:rsidR="00062151" w14:paraId="57099729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CD991" w14:textId="77777777" w:rsidR="00062151" w:rsidRDefault="00A21146">
            <w:pPr>
              <w:spacing w:after="0"/>
            </w:pPr>
            <w:r>
              <w:rPr>
                <w:sz w:val="17"/>
              </w:rPr>
              <w:t>-1005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371FB" w14:textId="77777777" w:rsidR="00062151" w:rsidRDefault="00A21146">
            <w:pPr>
              <w:spacing w:after="0"/>
            </w:pPr>
            <w:r>
              <w:rPr>
                <w:sz w:val="17"/>
              </w:rPr>
              <w:t>READER_ERR_COMMAND_NOT_ALLOWED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89004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현재 상태에서 허용되지 않는 명령</w:t>
            </w:r>
          </w:p>
        </w:tc>
      </w:tr>
      <w:tr w:rsidR="00062151" w14:paraId="73B06796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8D218" w14:textId="77777777" w:rsidR="00062151" w:rsidRDefault="00A21146">
            <w:pPr>
              <w:spacing w:after="0"/>
            </w:pPr>
            <w:r>
              <w:rPr>
                <w:sz w:val="17"/>
              </w:rPr>
              <w:t>-1100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0A029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READER_ERR_PORT_NOT_FOUND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D1CA4" w14:textId="77777777" w:rsidR="00062151" w:rsidRDefault="00A21146">
            <w:pPr>
              <w:spacing w:after="0"/>
            </w:pPr>
            <w:r>
              <w:rPr>
                <w:sz w:val="17"/>
              </w:rPr>
              <w:t>COM 장치 없음</w:t>
            </w:r>
          </w:p>
        </w:tc>
      </w:tr>
      <w:tr w:rsidR="00062151" w14:paraId="42929190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2E58B" w14:textId="77777777" w:rsidR="00062151" w:rsidRDefault="00A21146">
            <w:pPr>
              <w:spacing w:after="0"/>
            </w:pPr>
            <w:r>
              <w:rPr>
                <w:sz w:val="17"/>
              </w:rPr>
              <w:t>-1101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CEFAC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READER_ERR_PORT_OPEN_FAIL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35BB8" w14:textId="77777777" w:rsidR="00062151" w:rsidRDefault="00A21146">
            <w:pPr>
              <w:spacing w:after="0"/>
            </w:pPr>
            <w:r>
              <w:rPr>
                <w:sz w:val="17"/>
              </w:rPr>
              <w:t>포트 열기 실패</w:t>
            </w:r>
          </w:p>
        </w:tc>
      </w:tr>
      <w:tr w:rsidR="00062151" w14:paraId="31D0A985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71490" w14:textId="77777777" w:rsidR="00062151" w:rsidRDefault="00A21146">
            <w:pPr>
              <w:spacing w:after="0"/>
            </w:pPr>
            <w:r>
              <w:rPr>
                <w:sz w:val="17"/>
              </w:rPr>
              <w:t>-1102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C8439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READER_ERR_PORT_ALREADY_OPEN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9431D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동일 COM 포트 사용 중</w:t>
            </w:r>
          </w:p>
        </w:tc>
      </w:tr>
      <w:tr w:rsidR="00062151" w14:paraId="2A62FF60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42211" w14:textId="77777777" w:rsidR="00062151" w:rsidRDefault="00A21146">
            <w:pPr>
              <w:spacing w:after="0"/>
            </w:pPr>
            <w:r>
              <w:rPr>
                <w:sz w:val="17"/>
              </w:rPr>
              <w:t>-1103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BBC59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READER_ERR_PORT_NOT_OPEN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55175" w14:textId="77777777" w:rsidR="00062151" w:rsidRDefault="00A21146">
            <w:pPr>
              <w:spacing w:after="0"/>
            </w:pPr>
            <w:r>
              <w:rPr>
                <w:sz w:val="17"/>
              </w:rPr>
              <w:t>포트가 열려 있지 않음</w:t>
            </w:r>
          </w:p>
        </w:tc>
      </w:tr>
      <w:tr w:rsidR="00062151" w14:paraId="6C274111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BC1BE" w14:textId="77777777" w:rsidR="00062151" w:rsidRDefault="00A21146">
            <w:pPr>
              <w:spacing w:after="0"/>
            </w:pPr>
            <w:r>
              <w:rPr>
                <w:sz w:val="17"/>
              </w:rPr>
              <w:t>-1104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474E3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READER_ERR_PORT_CONFIG_FAIL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4DA4B" w14:textId="77777777" w:rsidR="00062151" w:rsidRDefault="00A21146">
            <w:pPr>
              <w:spacing w:after="0"/>
            </w:pPr>
            <w:r>
              <w:rPr>
                <w:sz w:val="17"/>
              </w:rPr>
              <w:t>통신 설정 실패</w:t>
            </w:r>
          </w:p>
        </w:tc>
      </w:tr>
      <w:tr w:rsidR="00062151" w14:paraId="219B3912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81081" w14:textId="77777777" w:rsidR="00062151" w:rsidRDefault="00A21146">
            <w:pPr>
              <w:spacing w:after="0"/>
            </w:pPr>
            <w:r>
              <w:rPr>
                <w:sz w:val="17"/>
              </w:rPr>
              <w:t>-1105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EAEC" w14:textId="77777777" w:rsidR="00062151" w:rsidRDefault="00A21146">
            <w:pPr>
              <w:spacing w:after="0"/>
            </w:pPr>
            <w:r>
              <w:rPr>
                <w:sz w:val="17"/>
              </w:rPr>
              <w:t>READER_ERR_PORT_CLOSING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A3335" w14:textId="77777777" w:rsidR="00062151" w:rsidRDefault="00A21146">
            <w:pPr>
              <w:spacing w:after="0"/>
            </w:pPr>
            <w:r>
              <w:rPr>
                <w:sz w:val="17"/>
              </w:rPr>
              <w:t>포트 종료 진행 중</w:t>
            </w:r>
          </w:p>
        </w:tc>
      </w:tr>
      <w:tr w:rsidR="00062151" w14:paraId="7750FF0B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91F96" w14:textId="77777777" w:rsidR="00062151" w:rsidRDefault="00A21146">
            <w:pPr>
              <w:spacing w:after="0"/>
            </w:pPr>
            <w:r>
              <w:rPr>
                <w:sz w:val="17"/>
              </w:rPr>
              <w:t>-1200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D923D" w14:textId="77777777" w:rsidR="00062151" w:rsidRDefault="00A21146">
            <w:pPr>
              <w:spacing w:after="0"/>
            </w:pPr>
            <w:r>
              <w:rPr>
                <w:sz w:val="17"/>
              </w:rPr>
              <w:t>READER_ERR_SEND_FAIL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FF258" w14:textId="77777777" w:rsidR="00062151" w:rsidRDefault="00A21146">
            <w:pPr>
              <w:spacing w:after="0"/>
            </w:pPr>
            <w:r>
              <w:rPr>
                <w:sz w:val="17"/>
              </w:rPr>
              <w:t>시리얼 송신 실패</w:t>
            </w:r>
          </w:p>
        </w:tc>
      </w:tr>
      <w:tr w:rsidR="00062151" w14:paraId="4724B4EA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54A78" w14:textId="77777777" w:rsidR="00062151" w:rsidRDefault="00A21146">
            <w:pPr>
              <w:spacing w:after="0"/>
            </w:pPr>
            <w:r>
              <w:rPr>
                <w:sz w:val="17"/>
              </w:rPr>
              <w:t>-1300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6D900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READER_ERR_INVALID_LENGTH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FB521" w14:textId="77777777" w:rsidR="00062151" w:rsidRDefault="00A21146">
            <w:pPr>
              <w:spacing w:after="0"/>
            </w:pPr>
            <w:r>
              <w:rPr>
                <w:sz w:val="17"/>
              </w:rPr>
              <w:t>프레임 길이 초과</w:t>
            </w:r>
          </w:p>
        </w:tc>
      </w:tr>
      <w:tr w:rsidR="00062151" w14:paraId="2F0F4A98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D4DA5" w14:textId="77777777" w:rsidR="00062151" w:rsidRDefault="00A21146">
            <w:pPr>
              <w:spacing w:after="0"/>
            </w:pPr>
            <w:r>
              <w:rPr>
                <w:sz w:val="17"/>
              </w:rPr>
              <w:t>-1301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8AE92" w14:textId="77777777" w:rsidR="00062151" w:rsidRDefault="00A21146">
            <w:pPr>
              <w:spacing w:after="0"/>
            </w:pPr>
            <w:r>
              <w:rPr>
                <w:sz w:val="17"/>
              </w:rPr>
              <w:t>READER_ERR_BUFFER_OVERFLOW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E0C01" w14:textId="77777777" w:rsidR="00062151" w:rsidRDefault="00A21146">
            <w:pPr>
              <w:spacing w:after="0"/>
            </w:pPr>
            <w:r>
              <w:rPr>
                <w:sz w:val="17"/>
              </w:rPr>
              <w:t>내부 프레임 버퍼 초과</w:t>
            </w:r>
          </w:p>
        </w:tc>
      </w:tr>
      <w:tr w:rsidR="00062151" w14:paraId="24D78D2E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D86F3" w14:textId="77777777" w:rsidR="00062151" w:rsidRDefault="00A21146">
            <w:pPr>
              <w:spacing w:after="0"/>
            </w:pPr>
            <w:r>
              <w:rPr>
                <w:sz w:val="17"/>
              </w:rPr>
              <w:t>-1400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F2166" w14:textId="77777777" w:rsidR="00062151" w:rsidRDefault="00A21146">
            <w:pPr>
              <w:spacing w:after="0"/>
            </w:pPr>
            <w:r>
              <w:rPr>
                <w:sz w:val="17"/>
              </w:rPr>
              <w:t>READER_ERR_PINPAD_NOT_SUPPORTED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1091E" w14:textId="77777777" w:rsidR="00062151" w:rsidRDefault="00A21146">
            <w:pPr>
              <w:spacing w:after="0"/>
            </w:pPr>
            <w:r>
              <w:rPr>
                <w:sz w:val="17"/>
              </w:rPr>
              <w:t>pinpadCallback 미등록</w:t>
            </w:r>
          </w:p>
        </w:tc>
      </w:tr>
      <w:tr w:rsidR="00062151" w14:paraId="0A193474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FE9E9" w14:textId="77777777" w:rsidR="00062151" w:rsidRDefault="00A21146">
            <w:pPr>
              <w:spacing w:after="0"/>
            </w:pPr>
            <w:r>
              <w:rPr>
                <w:sz w:val="17"/>
              </w:rPr>
              <w:t>-1500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D856F" w14:textId="77777777" w:rsidR="00062151" w:rsidRDefault="00A21146">
            <w:pPr>
              <w:spacing w:after="0"/>
            </w:pPr>
            <w:r>
              <w:rPr>
                <w:sz w:val="17"/>
              </w:rPr>
              <w:t>READER_ERR_SIGNPAD_NOT_SUPPORTED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4BB7C" w14:textId="77777777" w:rsidR="00062151" w:rsidRDefault="00A21146">
            <w:pPr>
              <w:spacing w:after="0"/>
            </w:pPr>
            <w:r>
              <w:rPr>
                <w:sz w:val="17"/>
              </w:rPr>
              <w:t>signpadCallback 미등록</w:t>
            </w:r>
          </w:p>
        </w:tc>
      </w:tr>
      <w:tr w:rsidR="000B0BFA" w14:paraId="383F0EF8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E06A8" w14:textId="77777777" w:rsidR="000B0BFA" w:rsidRDefault="000B0BFA">
            <w:pPr>
              <w:spacing w:after="0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-</w:t>
            </w:r>
            <w:r>
              <w:rPr>
                <w:sz w:val="17"/>
                <w:lang w:eastAsia="ko-KR"/>
              </w:rPr>
              <w:t>1600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21D91" w14:textId="77777777" w:rsidR="000B0BFA" w:rsidRDefault="000B0BFA">
            <w:pPr>
              <w:spacing w:after="0"/>
              <w:rPr>
                <w:sz w:val="17"/>
                <w:lang w:eastAsia="ko-KR"/>
              </w:rPr>
            </w:pPr>
            <w:r>
              <w:rPr>
                <w:rFonts w:hint="eastAsia"/>
                <w:sz w:val="17"/>
                <w:lang w:eastAsia="ko-KR"/>
              </w:rPr>
              <w:t>RE</w:t>
            </w:r>
            <w:r>
              <w:rPr>
                <w:sz w:val="17"/>
                <w:lang w:eastAsia="ko-KR"/>
              </w:rPr>
              <w:t>ADER_ERR_READER_NOT_SUPPORTED</w:t>
            </w:r>
          </w:p>
        </w:tc>
        <w:tc>
          <w:tcPr>
            <w:tcW w:w="408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528E7" w14:textId="77777777" w:rsidR="000B0BFA" w:rsidRDefault="000B0BFA">
            <w:pPr>
              <w:spacing w:after="0"/>
              <w:rPr>
                <w:sz w:val="17"/>
                <w:lang w:eastAsia="ko-KR"/>
              </w:rPr>
            </w:pPr>
            <w:proofErr w:type="spellStart"/>
            <w:r>
              <w:rPr>
                <w:rFonts w:hint="eastAsia"/>
                <w:sz w:val="17"/>
                <w:lang w:eastAsia="ko-KR"/>
              </w:rPr>
              <w:t>r</w:t>
            </w:r>
            <w:r>
              <w:rPr>
                <w:sz w:val="17"/>
                <w:lang w:eastAsia="ko-KR"/>
              </w:rPr>
              <w:t>eaderCallback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rFonts w:hint="eastAsia"/>
                <w:sz w:val="17"/>
                <w:lang w:eastAsia="ko-KR"/>
              </w:rPr>
              <w:t>미등록</w:t>
            </w:r>
          </w:p>
        </w:tc>
      </w:tr>
      <w:tr w:rsidR="00062151" w14:paraId="2F74F1FD" w14:textId="77777777">
        <w:trPr>
          <w:cantSplit/>
          <w:jc w:val="center"/>
        </w:trPr>
        <w:tc>
          <w:tcPr>
            <w:tcW w:w="113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E0CE5" w14:textId="77777777" w:rsidR="00062151" w:rsidRDefault="00A21146">
            <w:pPr>
              <w:spacing w:after="0"/>
            </w:pPr>
            <w:r>
              <w:rPr>
                <w:sz w:val="17"/>
              </w:rPr>
              <w:t>-1900</w:t>
            </w:r>
          </w:p>
        </w:tc>
        <w:tc>
          <w:tcPr>
            <w:tcW w:w="4195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18E01" w14:textId="77777777" w:rsidR="00062151" w:rsidRDefault="00A21146">
            <w:pPr>
              <w:spacing w:after="0"/>
            </w:pPr>
            <w:r>
              <w:rPr>
                <w:sz w:val="17"/>
              </w:rPr>
              <w:t>READER_ERR_INTERNAL</w:t>
            </w:r>
          </w:p>
        </w:tc>
        <w:tc>
          <w:tcPr>
            <w:tcW w:w="408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1638D" w14:textId="77777777" w:rsidR="00062151" w:rsidRDefault="00A21146">
            <w:pPr>
              <w:spacing w:after="0"/>
            </w:pPr>
            <w:r>
              <w:rPr>
                <w:sz w:val="17"/>
              </w:rPr>
              <w:t>내부 오류</w:t>
            </w:r>
          </w:p>
        </w:tc>
      </w:tr>
    </w:tbl>
    <w:p w14:paraId="3474419D" w14:textId="77777777" w:rsidR="00062151" w:rsidRDefault="00062151">
      <w:pPr>
        <w:spacing w:after="0"/>
      </w:pPr>
    </w:p>
    <w:p w14:paraId="6B06018B" w14:textId="77777777" w:rsidR="00062151" w:rsidRDefault="00A21146" w:rsidP="00352071">
      <w:pPr>
        <w:pStyle w:val="1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lastRenderedPageBreak/>
        <w:t>부록</w:t>
      </w:r>
      <w:r>
        <w:t xml:space="preserve"> A. </w:t>
      </w:r>
      <w:proofErr w:type="spellStart"/>
      <w:r>
        <w:rPr>
          <w:rFonts w:ascii="맑은 고딕" w:eastAsia="맑은 고딕" w:hAnsi="맑은 고딕" w:cs="맑은 고딕" w:hint="eastAsia"/>
        </w:rPr>
        <w:t>지원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리더기</w:t>
      </w:r>
      <w:proofErr w:type="spellEnd"/>
      <w: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명령</w:t>
      </w:r>
      <w:proofErr w:type="spellEnd"/>
    </w:p>
    <w:p w14:paraId="607625B5" w14:textId="77777777" w:rsidR="00352071" w:rsidRPr="00352071" w:rsidRDefault="00352071" w:rsidP="00352071"/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6009"/>
      </w:tblGrid>
      <w:tr w:rsidR="00062151" w14:paraId="25779C13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18678" w14:textId="77777777" w:rsidR="00062151" w:rsidRDefault="00A2114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요청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코드</w:t>
            </w:r>
            <w:proofErr w:type="spellEnd"/>
          </w:p>
        </w:tc>
        <w:tc>
          <w:tcPr>
            <w:tcW w:w="170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06AC7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수신 코드</w:t>
            </w:r>
          </w:p>
        </w:tc>
        <w:tc>
          <w:tcPr>
            <w:tcW w:w="600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D558B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기능</w:t>
            </w:r>
          </w:p>
        </w:tc>
      </w:tr>
      <w:tr w:rsidR="00062151" w14:paraId="5E2DD282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B51ED" w14:textId="77777777" w:rsidR="00062151" w:rsidRDefault="00A21146">
            <w:pPr>
              <w:spacing w:after="0"/>
            </w:pPr>
            <w:r>
              <w:rPr>
                <w:sz w:val="17"/>
              </w:rPr>
              <w:t>0x60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2E6CF" w14:textId="77777777" w:rsidR="00062151" w:rsidRDefault="00A21146">
            <w:pPr>
              <w:spacing w:after="0"/>
            </w:pPr>
            <w:r>
              <w:rPr>
                <w:sz w:val="17"/>
              </w:rPr>
              <w:t>0x70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D7AD3" w14:textId="77777777" w:rsidR="00062151" w:rsidRDefault="00A21146">
            <w:pPr>
              <w:spacing w:after="0"/>
            </w:pPr>
            <w:r>
              <w:rPr>
                <w:sz w:val="17"/>
              </w:rPr>
              <w:t>초기화</w:t>
            </w:r>
          </w:p>
        </w:tc>
      </w:tr>
      <w:tr w:rsidR="00062151" w14:paraId="1429560D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1A79C" w14:textId="77777777" w:rsidR="00062151" w:rsidRDefault="00A21146">
            <w:pPr>
              <w:spacing w:after="0"/>
            </w:pPr>
            <w:r>
              <w:rPr>
                <w:sz w:val="17"/>
              </w:rPr>
              <w:t>0x61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7D21B" w14:textId="77777777" w:rsidR="00062151" w:rsidRDefault="00A21146">
            <w:pPr>
              <w:spacing w:after="0"/>
            </w:pPr>
            <w:r>
              <w:rPr>
                <w:sz w:val="17"/>
              </w:rPr>
              <w:t>0x71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425C2" w14:textId="77777777" w:rsidR="00062151" w:rsidRDefault="00A21146">
            <w:pPr>
              <w:spacing w:after="0"/>
            </w:pPr>
            <w:r>
              <w:rPr>
                <w:sz w:val="17"/>
              </w:rPr>
              <w:t>상태 확인</w:t>
            </w:r>
          </w:p>
        </w:tc>
      </w:tr>
      <w:tr w:rsidR="00062151" w14:paraId="22537A09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6EAA5" w14:textId="77777777" w:rsidR="00062151" w:rsidRDefault="00A21146">
            <w:pPr>
              <w:spacing w:after="0"/>
            </w:pPr>
            <w:r>
              <w:rPr>
                <w:sz w:val="17"/>
              </w:rPr>
              <w:t>0x62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47F14" w14:textId="77777777" w:rsidR="00062151" w:rsidRDefault="00A21146">
            <w:pPr>
              <w:spacing w:after="0"/>
            </w:pPr>
            <w:r>
              <w:rPr>
                <w:sz w:val="17"/>
              </w:rPr>
              <w:t>0x72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BF285" w14:textId="77777777" w:rsidR="00062151" w:rsidRDefault="00A21146">
            <w:pPr>
              <w:spacing w:after="0"/>
            </w:pPr>
            <w:r>
              <w:rPr>
                <w:sz w:val="17"/>
              </w:rPr>
              <w:t>무결성 체크</w:t>
            </w:r>
          </w:p>
        </w:tc>
      </w:tr>
      <w:tr w:rsidR="00062151" w14:paraId="46349648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D7B11" w14:textId="77777777" w:rsidR="00062151" w:rsidRDefault="00A21146">
            <w:pPr>
              <w:spacing w:after="0"/>
            </w:pPr>
            <w:r>
              <w:rPr>
                <w:sz w:val="17"/>
              </w:rPr>
              <w:t>0x63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73D2E" w14:textId="77777777" w:rsidR="00062151" w:rsidRDefault="00A21146">
            <w:pPr>
              <w:spacing w:after="0"/>
            </w:pPr>
            <w:r>
              <w:rPr>
                <w:sz w:val="17"/>
              </w:rPr>
              <w:t>0x73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2C6E1" w14:textId="77777777" w:rsidR="00062151" w:rsidRDefault="00A21146">
            <w:pPr>
              <w:spacing w:after="0"/>
            </w:pPr>
            <w:r>
              <w:rPr>
                <w:sz w:val="17"/>
              </w:rPr>
              <w:t>키 다운로드 시작</w:t>
            </w:r>
          </w:p>
        </w:tc>
      </w:tr>
      <w:tr w:rsidR="00062151" w14:paraId="0BFC8BBE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61B66" w14:textId="77777777" w:rsidR="00062151" w:rsidRDefault="00A21146">
            <w:pPr>
              <w:spacing w:after="0"/>
            </w:pPr>
            <w:r>
              <w:rPr>
                <w:sz w:val="17"/>
              </w:rPr>
              <w:t>0x64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610B0" w14:textId="77777777" w:rsidR="00062151" w:rsidRDefault="00A21146">
            <w:pPr>
              <w:spacing w:after="0"/>
            </w:pPr>
            <w:r>
              <w:rPr>
                <w:sz w:val="17"/>
              </w:rPr>
              <w:t>0x74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B1AB7" w14:textId="77777777" w:rsidR="00062151" w:rsidRDefault="00A21146">
            <w:pPr>
              <w:spacing w:after="0"/>
            </w:pPr>
            <w:r>
              <w:rPr>
                <w:sz w:val="17"/>
              </w:rPr>
              <w:t>키 다운로드 상호인증</w:t>
            </w:r>
          </w:p>
        </w:tc>
      </w:tr>
      <w:tr w:rsidR="00062151" w14:paraId="1340F6D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9A068" w14:textId="77777777" w:rsidR="00062151" w:rsidRDefault="00A21146">
            <w:pPr>
              <w:spacing w:after="0"/>
            </w:pPr>
            <w:r>
              <w:rPr>
                <w:sz w:val="17"/>
              </w:rPr>
              <w:t>0x65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BB250" w14:textId="77777777" w:rsidR="00062151" w:rsidRDefault="00A21146">
            <w:pPr>
              <w:spacing w:after="0"/>
            </w:pPr>
            <w:r>
              <w:rPr>
                <w:sz w:val="17"/>
              </w:rPr>
              <w:t>0x75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47CB5" w14:textId="77777777" w:rsidR="00062151" w:rsidRDefault="00A21146">
            <w:pPr>
              <w:spacing w:after="0"/>
            </w:pPr>
            <w:r>
              <w:rPr>
                <w:sz w:val="17"/>
              </w:rPr>
              <w:t>Using Key 전송</w:t>
            </w:r>
          </w:p>
        </w:tc>
      </w:tr>
      <w:tr w:rsidR="00062151" w14:paraId="26E44C1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A235E" w14:textId="77777777" w:rsidR="00062151" w:rsidRDefault="00A21146">
            <w:pPr>
              <w:spacing w:after="0"/>
            </w:pPr>
            <w:r>
              <w:rPr>
                <w:sz w:val="17"/>
              </w:rPr>
              <w:t>0x67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BACC2" w14:textId="77777777" w:rsidR="00062151" w:rsidRDefault="00A21146">
            <w:pPr>
              <w:spacing w:after="0"/>
            </w:pPr>
            <w:r>
              <w:rPr>
                <w:sz w:val="17"/>
              </w:rPr>
              <w:t>0x77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F5FA0" w14:textId="77777777" w:rsidR="00062151" w:rsidRDefault="00A21146">
            <w:pPr>
              <w:spacing w:after="0"/>
            </w:pPr>
            <w:r>
              <w:rPr>
                <w:sz w:val="17"/>
              </w:rPr>
              <w:t>IC 거래</w:t>
            </w:r>
          </w:p>
        </w:tc>
      </w:tr>
      <w:tr w:rsidR="00062151" w14:paraId="0102B2DA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84628" w14:textId="77777777" w:rsidR="00062151" w:rsidRDefault="00A21146">
            <w:pPr>
              <w:spacing w:after="0"/>
            </w:pPr>
            <w:r>
              <w:rPr>
                <w:sz w:val="17"/>
              </w:rPr>
              <w:t>0x68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835AA" w14:textId="77777777" w:rsidR="00062151" w:rsidRDefault="00A21146">
            <w:pPr>
              <w:spacing w:after="0"/>
            </w:pPr>
            <w:r>
              <w:rPr>
                <w:sz w:val="17"/>
              </w:rPr>
              <w:t>0x78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F7906" w14:textId="77777777" w:rsidR="00062151" w:rsidRDefault="00A21146">
            <w:pPr>
              <w:spacing w:after="0"/>
            </w:pPr>
            <w:r>
              <w:rPr>
                <w:sz w:val="17"/>
              </w:rPr>
              <w:t>IC 거래 완료</w:t>
            </w:r>
          </w:p>
        </w:tc>
      </w:tr>
      <w:tr w:rsidR="00062151" w14:paraId="66FE814A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3F63D" w14:textId="77777777" w:rsidR="00062151" w:rsidRDefault="00A21146">
            <w:pPr>
              <w:spacing w:after="0"/>
            </w:pPr>
            <w:r>
              <w:rPr>
                <w:sz w:val="17"/>
              </w:rPr>
              <w:t>0x69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A5FF9" w14:textId="77777777" w:rsidR="00062151" w:rsidRDefault="00A21146">
            <w:pPr>
              <w:spacing w:after="0"/>
            </w:pPr>
            <w:r>
              <w:rPr>
                <w:sz w:val="17"/>
              </w:rPr>
              <w:t>0x79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0A249" w14:textId="77777777" w:rsidR="00062151" w:rsidRDefault="00A21146">
            <w:pPr>
              <w:spacing w:after="0"/>
            </w:pPr>
            <w:r>
              <w:rPr>
                <w:sz w:val="17"/>
              </w:rPr>
              <w:t>IC 거래 취소</w:t>
            </w:r>
          </w:p>
        </w:tc>
      </w:tr>
      <w:tr w:rsidR="00062151" w14:paraId="65CFC91E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2EB9E" w14:textId="77777777" w:rsidR="00062151" w:rsidRDefault="00A21146">
            <w:pPr>
              <w:spacing w:after="0"/>
            </w:pPr>
            <w:r>
              <w:rPr>
                <w:sz w:val="17"/>
              </w:rPr>
              <w:t>0x6A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5F048" w14:textId="77777777" w:rsidR="00062151" w:rsidRDefault="00A21146">
            <w:pPr>
              <w:spacing w:after="0"/>
            </w:pPr>
            <w:r>
              <w:rPr>
                <w:sz w:val="17"/>
              </w:rPr>
              <w:t>0x7A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FB282" w14:textId="77777777" w:rsidR="00062151" w:rsidRDefault="00A21146">
            <w:pPr>
              <w:spacing w:after="0"/>
            </w:pPr>
            <w:r>
              <w:rPr>
                <w:sz w:val="17"/>
              </w:rPr>
              <w:t>Fallback 거래</w:t>
            </w:r>
          </w:p>
        </w:tc>
      </w:tr>
      <w:tr w:rsidR="00062151" w14:paraId="4D0888C5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35DF6" w14:textId="77777777" w:rsidR="00062151" w:rsidRDefault="00A21146">
            <w:pPr>
              <w:spacing w:after="0"/>
            </w:pPr>
            <w:r>
              <w:rPr>
                <w:sz w:val="17"/>
              </w:rPr>
              <w:t>0x6B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88CF1" w14:textId="77777777" w:rsidR="00062151" w:rsidRDefault="00A21146">
            <w:pPr>
              <w:spacing w:after="0"/>
            </w:pPr>
            <w:r>
              <w:rPr>
                <w:sz w:val="17"/>
              </w:rPr>
              <w:t>0x7B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3ED05" w14:textId="77777777" w:rsidR="00062151" w:rsidRDefault="00A21146">
            <w:pPr>
              <w:spacing w:after="0"/>
            </w:pPr>
            <w:r>
              <w:rPr>
                <w:sz w:val="17"/>
              </w:rPr>
              <w:t>MS 거래</w:t>
            </w:r>
          </w:p>
        </w:tc>
      </w:tr>
      <w:tr w:rsidR="00062151" w14:paraId="74197A95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3D0FF" w14:textId="77777777" w:rsidR="00062151" w:rsidRDefault="00A21146">
            <w:pPr>
              <w:spacing w:after="0"/>
            </w:pPr>
            <w:r>
              <w:rPr>
                <w:sz w:val="17"/>
              </w:rPr>
              <w:t>0x6C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5A1E7" w14:textId="77777777" w:rsidR="00062151" w:rsidRDefault="00A21146">
            <w:pPr>
              <w:spacing w:after="0"/>
            </w:pPr>
            <w:r>
              <w:rPr>
                <w:sz w:val="17"/>
              </w:rPr>
              <w:t>0x7C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0D78A" w14:textId="77777777" w:rsidR="00062151" w:rsidRDefault="00A21146">
            <w:pPr>
              <w:spacing w:after="0"/>
            </w:pPr>
            <w:r>
              <w:rPr>
                <w:sz w:val="17"/>
              </w:rPr>
              <w:t>키인 번호 암호화</w:t>
            </w:r>
          </w:p>
        </w:tc>
      </w:tr>
      <w:tr w:rsidR="00062151" w14:paraId="671580FC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0A1D7" w14:textId="77777777" w:rsidR="00062151" w:rsidRDefault="00A21146">
            <w:pPr>
              <w:spacing w:after="0"/>
            </w:pPr>
            <w:r>
              <w:rPr>
                <w:sz w:val="17"/>
              </w:rPr>
              <w:t>0x6E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D6463" w14:textId="77777777" w:rsidR="00062151" w:rsidRDefault="00A21146">
            <w:pPr>
              <w:spacing w:after="0"/>
            </w:pPr>
            <w:r>
              <w:rPr>
                <w:sz w:val="17"/>
              </w:rPr>
              <w:t>0x7E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90F50B" w14:textId="77777777" w:rsidR="00062151" w:rsidRDefault="00A21146">
            <w:pPr>
              <w:spacing w:after="0"/>
            </w:pPr>
            <w:r>
              <w:rPr>
                <w:sz w:val="17"/>
              </w:rPr>
              <w:t>LockType 장비 제어</w:t>
            </w:r>
          </w:p>
        </w:tc>
      </w:tr>
      <w:tr w:rsidR="00062151" w14:paraId="12BA462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22328" w14:textId="77777777" w:rsidR="00062151" w:rsidRDefault="00A21146">
            <w:pPr>
              <w:spacing w:after="0"/>
            </w:pPr>
            <w:r>
              <w:rPr>
                <w:sz w:val="17"/>
              </w:rPr>
              <w:t>0x80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B86AE" w14:textId="77777777" w:rsidR="00062151" w:rsidRDefault="00A21146">
            <w:pPr>
              <w:spacing w:after="0"/>
            </w:pPr>
            <w:r>
              <w:rPr>
                <w:sz w:val="17"/>
              </w:rPr>
              <w:t>0x90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A902F" w14:textId="77777777" w:rsidR="00062151" w:rsidRDefault="00A21146">
            <w:pPr>
              <w:spacing w:after="0"/>
            </w:pPr>
            <w:r>
              <w:rPr>
                <w:sz w:val="17"/>
              </w:rPr>
              <w:t>음성/동영상 출력</w:t>
            </w:r>
          </w:p>
        </w:tc>
      </w:tr>
      <w:tr w:rsidR="00062151" w14:paraId="4C65269B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1E8F0" w14:textId="77777777" w:rsidR="00062151" w:rsidRDefault="00A21146">
            <w:pPr>
              <w:spacing w:after="0"/>
            </w:pPr>
            <w:r>
              <w:rPr>
                <w:sz w:val="17"/>
              </w:rPr>
              <w:t>0x83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1FD74" w14:textId="77777777" w:rsidR="00062151" w:rsidRDefault="00A21146">
            <w:pPr>
              <w:spacing w:after="0"/>
            </w:pPr>
            <w:r>
              <w:rPr>
                <w:sz w:val="17"/>
              </w:rPr>
              <w:t>0x93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9522CF" w14:textId="77777777" w:rsidR="00062151" w:rsidRDefault="00A21146">
            <w:pPr>
              <w:spacing w:after="0"/>
            </w:pPr>
            <w:r>
              <w:rPr>
                <w:sz w:val="17"/>
              </w:rPr>
              <w:t>카드 정보 확인</w:t>
            </w:r>
          </w:p>
        </w:tc>
      </w:tr>
      <w:tr w:rsidR="00062151" w14:paraId="709BF11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6E61E" w14:textId="77777777" w:rsidR="00062151" w:rsidRDefault="00A21146">
            <w:pPr>
              <w:spacing w:after="0"/>
            </w:pPr>
            <w:r>
              <w:rPr>
                <w:sz w:val="17"/>
              </w:rPr>
              <w:t>0x0D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6F69F" w14:textId="77777777" w:rsidR="00062151" w:rsidRDefault="00A21146">
            <w:pPr>
              <w:spacing w:after="0"/>
            </w:pPr>
            <w:r>
              <w:rPr>
                <w:sz w:val="17"/>
              </w:rPr>
              <w:t>0x1D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16EA" w14:textId="77777777" w:rsidR="00062151" w:rsidRDefault="00A21146">
            <w:pPr>
              <w:spacing w:after="0"/>
            </w:pPr>
            <w:r>
              <w:rPr>
                <w:sz w:val="17"/>
              </w:rPr>
              <w:t>리더기 설정</w:t>
            </w:r>
          </w:p>
        </w:tc>
      </w:tr>
      <w:tr w:rsidR="00062151" w14:paraId="03094174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CD048" w14:textId="77777777" w:rsidR="00062151" w:rsidRDefault="00A21146">
            <w:pPr>
              <w:spacing w:after="0"/>
            </w:pPr>
            <w:r>
              <w:rPr>
                <w:sz w:val="17"/>
              </w:rPr>
              <w:t>0x2A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F143A" w14:textId="77777777" w:rsidR="00062151" w:rsidRDefault="00A21146">
            <w:pPr>
              <w:spacing w:after="0"/>
            </w:pPr>
            <w:r>
              <w:rPr>
                <w:sz w:val="17"/>
              </w:rPr>
              <w:t>0x3A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7C624" w14:textId="77777777" w:rsidR="00062151" w:rsidRDefault="00A21146">
            <w:pPr>
              <w:spacing w:after="0"/>
            </w:pPr>
            <w:r>
              <w:rPr>
                <w:sz w:val="17"/>
              </w:rPr>
              <w:t>Plain PIN 입력</w:t>
            </w:r>
          </w:p>
        </w:tc>
      </w:tr>
      <w:tr w:rsidR="00062151" w14:paraId="025D82F6" w14:textId="77777777">
        <w:trPr>
          <w:cantSplit/>
          <w:jc w:val="center"/>
        </w:trPr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0A19C" w14:textId="77777777" w:rsidR="00062151" w:rsidRDefault="00A21146">
            <w:pPr>
              <w:spacing w:after="0"/>
            </w:pPr>
            <w:r>
              <w:rPr>
                <w:sz w:val="17"/>
              </w:rPr>
              <w:t>0x2B</w:t>
            </w:r>
          </w:p>
        </w:tc>
        <w:tc>
          <w:tcPr>
            <w:tcW w:w="170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4A66F" w14:textId="77777777" w:rsidR="00062151" w:rsidRDefault="00A21146">
            <w:pPr>
              <w:spacing w:after="0"/>
            </w:pPr>
            <w:r>
              <w:rPr>
                <w:sz w:val="17"/>
              </w:rPr>
              <w:t>0x3B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1A2C1" w14:textId="77777777" w:rsidR="00062151" w:rsidRDefault="00A21146">
            <w:pPr>
              <w:spacing w:after="0"/>
            </w:pPr>
            <w:r>
              <w:rPr>
                <w:sz w:val="17"/>
              </w:rPr>
              <w:t>거래정보</w:t>
            </w:r>
          </w:p>
        </w:tc>
      </w:tr>
      <w:tr w:rsidR="00062151" w14:paraId="10EBF566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5B75C" w14:textId="77777777" w:rsidR="00062151" w:rsidRDefault="00A21146">
            <w:pPr>
              <w:spacing w:after="0"/>
            </w:pPr>
            <w:r>
              <w:rPr>
                <w:sz w:val="17"/>
              </w:rPr>
              <w:t>0x2C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833C5" w14:textId="77777777" w:rsidR="00062151" w:rsidRDefault="00A21146">
            <w:pPr>
              <w:spacing w:after="0"/>
            </w:pPr>
            <w:r>
              <w:rPr>
                <w:sz w:val="17"/>
              </w:rPr>
              <w:t>0x3C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6D3E6" w14:textId="77777777" w:rsidR="00062151" w:rsidRDefault="00A21146">
            <w:pPr>
              <w:spacing w:after="0"/>
            </w:pPr>
            <w:r>
              <w:rPr>
                <w:sz w:val="17"/>
              </w:rPr>
              <w:t>암호화 ACN</w:t>
            </w:r>
          </w:p>
        </w:tc>
      </w:tr>
    </w:tbl>
    <w:p w14:paraId="47321189" w14:textId="77777777" w:rsidR="00062151" w:rsidRDefault="00062151">
      <w:pPr>
        <w:spacing w:after="0"/>
      </w:pPr>
    </w:p>
    <w:p w14:paraId="66D7998C" w14:textId="77777777" w:rsidR="00062151" w:rsidRDefault="00A21146">
      <w:r>
        <w:br w:type="page"/>
      </w:r>
    </w:p>
    <w:p w14:paraId="782A7576" w14:textId="77777777" w:rsidR="00062151" w:rsidRDefault="00A21146">
      <w:pPr>
        <w:pStyle w:val="21"/>
      </w:pPr>
      <w:r>
        <w:lastRenderedPageBreak/>
        <w:t xml:space="preserve">A.1 </w:t>
      </w:r>
      <w:r>
        <w:t>명령</w:t>
      </w:r>
      <w:r>
        <w:t xml:space="preserve"> Data </w:t>
      </w:r>
      <w:r>
        <w:t>구성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7BE6A253" w14:textId="77777777"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FE91566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참조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문서  </w:t>
            </w:r>
            <w:proofErr w:type="spellStart"/>
            <w:r>
              <w:rPr>
                <w:lang w:eastAsia="ko-KR"/>
              </w:rPr>
              <w:t>Reader</w:t>
            </w:r>
            <w:proofErr w:type="gramEnd"/>
            <w:r>
              <w:rPr>
                <w:lang w:eastAsia="ko-KR"/>
              </w:rPr>
              <w:t>_SendCommand</w:t>
            </w:r>
            <w:proofErr w:type="spellEnd"/>
            <w:r>
              <w:rPr>
                <w:lang w:eastAsia="ko-KR"/>
              </w:rPr>
              <w:t xml:space="preserve">()의 data와 </w:t>
            </w:r>
            <w:proofErr w:type="spellStart"/>
            <w:r>
              <w:rPr>
                <w:lang w:eastAsia="ko-KR"/>
              </w:rPr>
              <w:t>dataLength</w:t>
            </w:r>
            <w:proofErr w:type="spellEnd"/>
            <w:r>
              <w:rPr>
                <w:lang w:eastAsia="ko-KR"/>
              </w:rPr>
              <w:t>는 package/docs 폴더에 함께 제공되는 「</w:t>
            </w:r>
            <w:proofErr w:type="spellStart"/>
            <w:r>
              <w:rPr>
                <w:lang w:eastAsia="ko-KR"/>
              </w:rPr>
              <w:t>암호화리더기설계서」의</w:t>
            </w:r>
            <w:proofErr w:type="spellEnd"/>
            <w:r>
              <w:rPr>
                <w:lang w:eastAsia="ko-KR"/>
              </w:rPr>
              <w:t xml:space="preserve"> 해당 요청 전문 Data 구성에 따라 작성하십시오. 설계서 파일명의 개정 날짜는 배포 시점에 따라 달라질 수 있습니다.</w:t>
            </w:r>
          </w:p>
        </w:tc>
      </w:tr>
    </w:tbl>
    <w:p w14:paraId="59EE33CD" w14:textId="77777777" w:rsidR="00062151" w:rsidRDefault="00062151">
      <w:pPr>
        <w:spacing w:after="0"/>
        <w:rPr>
          <w:lang w:eastAsia="ko-KR"/>
        </w:rPr>
      </w:pPr>
    </w:p>
    <w:p w14:paraId="22461DCF" w14:textId="77777777" w:rsidR="00062151" w:rsidRDefault="00A21146">
      <w:pPr>
        <w:pStyle w:val="a0"/>
        <w:rPr>
          <w:lang w:eastAsia="ko-KR"/>
        </w:rPr>
      </w:pPr>
      <w:proofErr w:type="spellStart"/>
      <w:r>
        <w:rPr>
          <w:lang w:eastAsia="ko-KR"/>
        </w:rPr>
        <w:t>명령별</w:t>
      </w:r>
      <w:proofErr w:type="spellEnd"/>
      <w:r>
        <w:rPr>
          <w:lang w:eastAsia="ko-KR"/>
        </w:rPr>
        <w:t xml:space="preserve"> 필드 순서, 길이, 형식 및 필수 여부는 </w:t>
      </w:r>
      <w:proofErr w:type="spellStart"/>
      <w:r>
        <w:rPr>
          <w:lang w:eastAsia="ko-KR"/>
        </w:rPr>
        <w:t>암호화리더기설계서를</w:t>
      </w:r>
      <w:proofErr w:type="spellEnd"/>
      <w:r>
        <w:rPr>
          <w:lang w:eastAsia="ko-KR"/>
        </w:rPr>
        <w:t xml:space="preserve"> 기준으로 합니다.</w:t>
      </w:r>
    </w:p>
    <w:p w14:paraId="76F25BF9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 xml:space="preserve">data에는 STX, Length, </w:t>
      </w:r>
      <w:proofErr w:type="spellStart"/>
      <w:r>
        <w:rPr>
          <w:lang w:eastAsia="ko-KR"/>
        </w:rPr>
        <w:t>CommandCode</w:t>
      </w:r>
      <w:proofErr w:type="spellEnd"/>
      <w:r>
        <w:rPr>
          <w:lang w:eastAsia="ko-KR"/>
        </w:rPr>
        <w:t>, ETX, LRC를 포함하지 않습니다. DLL이 이 영역을 자동으로 구성합니다.</w:t>
      </w:r>
    </w:p>
    <w:p w14:paraId="4ABF4E20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DLL은 전달받은 Data를 장비 전문에 넣어 송신하며, 업무 필드의 의미와 값은 판정하지 않습니다.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2F738306" w14:textId="77777777">
        <w:trPr>
          <w:cantSplit/>
          <w:jc w:val="center"/>
        </w:trPr>
        <w:tc>
          <w:tcPr>
            <w:tcW w:w="9866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8250668" w14:textId="77777777" w:rsidR="00062151" w:rsidRDefault="00A21146">
            <w:pPr>
              <w:spacing w:after="40"/>
              <w:rPr>
                <w:lang w:eastAsia="ko-KR"/>
              </w:rPr>
            </w:pPr>
            <w:proofErr w:type="spellStart"/>
            <w:r>
              <w:rPr>
                <w:b/>
                <w:color w:val="17365D"/>
                <w:lang w:eastAsia="ko-KR"/>
              </w:rPr>
              <w:t>비요청</w:t>
            </w:r>
            <w:proofErr w:type="spellEnd"/>
            <w:r>
              <w:rPr>
                <w:b/>
                <w:color w:val="17365D"/>
                <w:lang w:eastAsia="ko-KR"/>
              </w:rPr>
              <w:t xml:space="preserve">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이벤트  </w:t>
            </w:r>
            <w:r>
              <w:rPr>
                <w:lang w:eastAsia="ko-KR"/>
              </w:rPr>
              <w:t>0</w:t>
            </w:r>
            <w:proofErr w:type="gramEnd"/>
            <w:r>
              <w:rPr>
                <w:lang w:eastAsia="ko-KR"/>
              </w:rPr>
              <w:t>x76은 리더기가 자발적으로 송신하는 카드 감지 이벤트이며 READER_EVENT_UNSOLICITED로 전달됩니다.</w:t>
            </w:r>
          </w:p>
        </w:tc>
      </w:tr>
    </w:tbl>
    <w:p w14:paraId="7D763C57" w14:textId="77777777" w:rsidR="00062151" w:rsidRDefault="00062151">
      <w:pPr>
        <w:spacing w:after="0"/>
        <w:rPr>
          <w:lang w:eastAsia="ko-KR"/>
        </w:rPr>
      </w:pPr>
    </w:p>
    <w:p w14:paraId="3BF5DA87" w14:textId="77777777" w:rsidR="00062151" w:rsidRDefault="00A21146">
      <w:pPr>
        <w:pStyle w:val="21"/>
        <w:rPr>
          <w:lang w:eastAsia="ko-KR"/>
        </w:rPr>
      </w:pP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밖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</w:p>
    <w:p w14:paraId="61CD4FDF" w14:textId="77777777" w:rsidR="00062151" w:rsidRDefault="00A21146">
      <w:pPr>
        <w:rPr>
          <w:lang w:eastAsia="ko-KR"/>
        </w:rPr>
      </w:pPr>
      <w:r>
        <w:rPr>
          <w:lang w:eastAsia="ko-KR"/>
        </w:rPr>
        <w:t>가맹점 전용(</w:t>
      </w:r>
      <w:proofErr w:type="spellStart"/>
      <w:r>
        <w:rPr>
          <w:lang w:eastAsia="ko-KR"/>
        </w:rPr>
        <w:t>직라인</w:t>
      </w:r>
      <w:proofErr w:type="spellEnd"/>
      <w:r>
        <w:rPr>
          <w:lang w:eastAsia="ko-KR"/>
        </w:rPr>
        <w:t xml:space="preserve">/CGV, L-POINT, 서울대, </w:t>
      </w:r>
      <w:proofErr w:type="spellStart"/>
      <w:r>
        <w:rPr>
          <w:lang w:eastAsia="ko-KR"/>
        </w:rPr>
        <w:t>티머니</w:t>
      </w:r>
      <w:proofErr w:type="spellEnd"/>
      <w:r>
        <w:rPr>
          <w:lang w:eastAsia="ko-KR"/>
        </w:rPr>
        <w:t xml:space="preserve">, 한화 </w:t>
      </w:r>
      <w:proofErr w:type="spellStart"/>
      <w:r>
        <w:rPr>
          <w:lang w:eastAsia="ko-KR"/>
        </w:rPr>
        <w:t>갤러리아</w:t>
      </w:r>
      <w:proofErr w:type="spellEnd"/>
      <w:r>
        <w:rPr>
          <w:lang w:eastAsia="ko-KR"/>
        </w:rPr>
        <w:t>) 명령과 폐기·모호 전문은 기본 배포 범위에서 제외됩니다. 0x6D, 0x6F, 0x81, 0x82 계열도 지원하지 않습니다. 추가 명령이 필요하면 배포사와 사전 협의하십시오.</w:t>
      </w:r>
    </w:p>
    <w:p w14:paraId="1C7E0E42" w14:textId="77777777" w:rsidR="00062151" w:rsidRDefault="00A21146" w:rsidP="00352071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부록</w:t>
      </w:r>
      <w:r>
        <w:rPr>
          <w:lang w:eastAsia="ko-KR"/>
        </w:rPr>
        <w:t xml:space="preserve"> B. </w:t>
      </w:r>
      <w:r>
        <w:rPr>
          <w:rFonts w:ascii="맑은 고딕" w:eastAsia="맑은 고딕" w:hAnsi="맑은 고딕" w:cs="맑은 고딕" w:hint="eastAsia"/>
          <w:lang w:eastAsia="ko-KR"/>
        </w:rPr>
        <w:t>지원</w:t>
      </w:r>
      <w:r>
        <w:rPr>
          <w:lang w:eastAsia="ko-KR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핀패드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명령</w:t>
      </w:r>
    </w:p>
    <w:p w14:paraId="2AF5B133" w14:textId="77777777" w:rsidR="00352071" w:rsidRPr="00352071" w:rsidRDefault="00352071" w:rsidP="00352071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1020"/>
        <w:gridCol w:w="3231"/>
        <w:gridCol w:w="1757"/>
      </w:tblGrid>
      <w:tr w:rsidR="00062151" w14:paraId="0AFFCAB9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BC659" w14:textId="77777777" w:rsidR="00062151" w:rsidRDefault="00A2114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명령</w:t>
            </w:r>
            <w:proofErr w:type="spellEnd"/>
          </w:p>
        </w:tc>
        <w:tc>
          <w:tcPr>
            <w:tcW w:w="10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50F7D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코드</w:t>
            </w:r>
          </w:p>
        </w:tc>
        <w:tc>
          <w:tcPr>
            <w:tcW w:w="323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FE902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기능</w:t>
            </w:r>
          </w:p>
        </w:tc>
        <w:tc>
          <w:tcPr>
            <w:tcW w:w="175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AA6DA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Data 길이</w:t>
            </w:r>
          </w:p>
        </w:tc>
      </w:tr>
      <w:tr w:rsidR="00062151" w14:paraId="3FF3EDB9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0C04D" w14:textId="77777777" w:rsidR="00062151" w:rsidRDefault="00A21146">
            <w:pPr>
              <w:spacing w:after="0"/>
            </w:pPr>
            <w:r>
              <w:rPr>
                <w:sz w:val="17"/>
              </w:rPr>
              <w:t>PINPAD_CMD_INIT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DFA14" w14:textId="77777777" w:rsidR="00062151" w:rsidRDefault="00A21146">
            <w:pPr>
              <w:spacing w:after="0"/>
            </w:pPr>
            <w:r>
              <w:rPr>
                <w:sz w:val="17"/>
              </w:rPr>
              <w:t>0xD0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F9C45" w14:textId="77777777" w:rsidR="00062151" w:rsidRDefault="00A21146">
            <w:pPr>
              <w:spacing w:after="0"/>
            </w:pPr>
            <w:r>
              <w:rPr>
                <w:sz w:val="17"/>
              </w:rPr>
              <w:t>핀패드 초기화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AD616" w14:textId="77777777" w:rsidR="00062151" w:rsidRDefault="00A21146">
            <w:pPr>
              <w:spacing w:after="0"/>
            </w:pPr>
            <w:r>
              <w:rPr>
                <w:sz w:val="17"/>
              </w:rPr>
              <w:t>0 byte</w:t>
            </w:r>
          </w:p>
        </w:tc>
      </w:tr>
      <w:tr w:rsidR="00062151" w14:paraId="71F6CCD8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3A2FC" w14:textId="77777777" w:rsidR="00062151" w:rsidRDefault="00A21146">
            <w:pPr>
              <w:spacing w:after="0"/>
            </w:pPr>
            <w:r>
              <w:rPr>
                <w:sz w:val="17"/>
              </w:rPr>
              <w:t>PINPAD_CMD_PIN_PASSWORD</w:t>
            </w:r>
          </w:p>
        </w:tc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049AF" w14:textId="77777777" w:rsidR="00062151" w:rsidRDefault="00A21146">
            <w:pPr>
              <w:spacing w:after="0"/>
            </w:pPr>
            <w:r>
              <w:rPr>
                <w:sz w:val="17"/>
              </w:rPr>
              <w:t>0xD1</w:t>
            </w:r>
          </w:p>
        </w:tc>
        <w:tc>
          <w:tcPr>
            <w:tcW w:w="32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77187" w14:textId="77777777" w:rsidR="00062151" w:rsidRDefault="00A21146">
            <w:pPr>
              <w:spacing w:after="0"/>
            </w:pPr>
            <w:r>
              <w:rPr>
                <w:sz w:val="17"/>
              </w:rPr>
              <w:t>비밀번호 PIN 입력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B0F4D" w14:textId="77777777" w:rsidR="00062151" w:rsidRDefault="00A21146">
            <w:pPr>
              <w:spacing w:after="0"/>
            </w:pPr>
            <w:r>
              <w:rPr>
                <w:sz w:val="17"/>
              </w:rPr>
              <w:t>1 byte</w:t>
            </w:r>
          </w:p>
        </w:tc>
      </w:tr>
      <w:tr w:rsidR="00062151" w14:paraId="5C2D2149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D6C70" w14:textId="77777777" w:rsidR="00062151" w:rsidRDefault="00A21146">
            <w:pPr>
              <w:spacing w:after="0"/>
            </w:pPr>
            <w:r>
              <w:rPr>
                <w:sz w:val="17"/>
              </w:rPr>
              <w:t>PINPAD_CMD_PIN_NUMBER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5C2CE" w14:textId="77777777" w:rsidR="00062151" w:rsidRDefault="00A21146">
            <w:pPr>
              <w:spacing w:after="0"/>
            </w:pPr>
            <w:r>
              <w:rPr>
                <w:sz w:val="17"/>
              </w:rPr>
              <w:t>0xD2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F2290" w14:textId="77777777" w:rsidR="00062151" w:rsidRDefault="00A21146">
            <w:pPr>
              <w:spacing w:after="0"/>
            </w:pPr>
            <w:r>
              <w:rPr>
                <w:sz w:val="17"/>
              </w:rPr>
              <w:t>번호 PIN 입력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DE453" w14:textId="77777777" w:rsidR="00062151" w:rsidRDefault="00A21146">
            <w:pPr>
              <w:spacing w:after="0"/>
            </w:pPr>
            <w:r>
              <w:rPr>
                <w:sz w:val="17"/>
              </w:rPr>
              <w:t>1 byte</w:t>
            </w:r>
          </w:p>
        </w:tc>
      </w:tr>
      <w:tr w:rsidR="00062151" w14:paraId="275EC10A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2E541" w14:textId="77777777" w:rsidR="00062151" w:rsidRDefault="00A21146">
            <w:pPr>
              <w:spacing w:after="0"/>
            </w:pPr>
            <w:r>
              <w:rPr>
                <w:sz w:val="17"/>
              </w:rPr>
              <w:t>PINPAD_CMD_PIN_DES</w:t>
            </w:r>
          </w:p>
        </w:tc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1D27E" w14:textId="77777777" w:rsidR="00062151" w:rsidRDefault="00A21146">
            <w:pPr>
              <w:spacing w:after="0"/>
            </w:pPr>
            <w:r>
              <w:rPr>
                <w:sz w:val="17"/>
              </w:rPr>
              <w:t>0xD3</w:t>
            </w:r>
          </w:p>
        </w:tc>
        <w:tc>
          <w:tcPr>
            <w:tcW w:w="323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0A7C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DES 암호화 PIN 입력</w:t>
            </w:r>
          </w:p>
        </w:tc>
        <w:tc>
          <w:tcPr>
            <w:tcW w:w="1757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0014D" w14:textId="77777777" w:rsidR="00062151" w:rsidRDefault="00A21146">
            <w:pPr>
              <w:spacing w:after="0"/>
            </w:pPr>
            <w:r>
              <w:rPr>
                <w:sz w:val="17"/>
              </w:rPr>
              <w:t xml:space="preserve">17 </w:t>
            </w:r>
            <w:proofErr w:type="gramStart"/>
            <w:r>
              <w:rPr>
                <w:sz w:val="17"/>
              </w:rPr>
              <w:t>byte</w:t>
            </w:r>
            <w:proofErr w:type="gramEnd"/>
          </w:p>
        </w:tc>
      </w:tr>
      <w:tr w:rsidR="00062151" w14:paraId="1C3FFE4A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05CD8" w14:textId="77777777" w:rsidR="00062151" w:rsidRDefault="00A21146">
            <w:pPr>
              <w:spacing w:after="0"/>
            </w:pPr>
            <w:r>
              <w:rPr>
                <w:sz w:val="17"/>
              </w:rPr>
              <w:t>PINPAD_CMD_PIN_SEED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6BDDB" w14:textId="77777777" w:rsidR="00062151" w:rsidRDefault="00A21146">
            <w:pPr>
              <w:spacing w:after="0"/>
            </w:pPr>
            <w:r>
              <w:rPr>
                <w:sz w:val="17"/>
              </w:rPr>
              <w:t>0xD4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E7045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SEED 암호화 PIN 입력</w:t>
            </w:r>
          </w:p>
        </w:tc>
        <w:tc>
          <w:tcPr>
            <w:tcW w:w="175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5EE9D" w14:textId="77777777" w:rsidR="00062151" w:rsidRDefault="00A21146">
            <w:pPr>
              <w:spacing w:after="0"/>
            </w:pPr>
            <w:r>
              <w:rPr>
                <w:sz w:val="17"/>
              </w:rPr>
              <w:t xml:space="preserve">13 </w:t>
            </w:r>
            <w:proofErr w:type="gramStart"/>
            <w:r>
              <w:rPr>
                <w:sz w:val="17"/>
              </w:rPr>
              <w:t>byte</w:t>
            </w:r>
            <w:proofErr w:type="gramEnd"/>
          </w:p>
        </w:tc>
      </w:tr>
    </w:tbl>
    <w:p w14:paraId="5E0B1D18" w14:textId="4728DB71" w:rsidR="00062151" w:rsidRDefault="00062151">
      <w:pPr>
        <w:spacing w:after="0"/>
      </w:pPr>
    </w:p>
    <w:p w14:paraId="5161D5BF" w14:textId="0EA9EB09" w:rsidR="003C1C80" w:rsidRDefault="003C1C80" w:rsidP="003C1C80">
      <w:pPr>
        <w:pStyle w:val="a0"/>
        <w:rPr>
          <w:lang w:eastAsia="ko-KR"/>
        </w:rPr>
      </w:pPr>
      <w:r>
        <w:rPr>
          <w:rFonts w:hint="eastAsia"/>
          <w:lang w:eastAsia="ko-KR"/>
        </w:rPr>
        <w:t>요청 코드와 응답 코드가 동일합니다.</w:t>
      </w:r>
    </w:p>
    <w:p w14:paraId="05776B73" w14:textId="77777777" w:rsidR="003C1C80" w:rsidRDefault="003C1C80">
      <w:pPr>
        <w:spacing w:after="0"/>
        <w:rPr>
          <w:lang w:eastAsia="ko-KR"/>
        </w:rPr>
      </w:pPr>
    </w:p>
    <w:p w14:paraId="6B68151B" w14:textId="77777777" w:rsidR="00062151" w:rsidRDefault="00A21146">
      <w:pPr>
        <w:pStyle w:val="21"/>
      </w:pPr>
      <w:r>
        <w:t xml:space="preserve">B.1 </w:t>
      </w:r>
      <w:r>
        <w:t>명령</w:t>
      </w:r>
      <w:r>
        <w:t xml:space="preserve"> Data </w:t>
      </w:r>
      <w:r>
        <w:t>구성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009"/>
      </w:tblGrid>
      <w:tr w:rsidR="00062151" w14:paraId="1B439269" w14:textId="77777777">
        <w:trPr>
          <w:cantSplit/>
          <w:tblHeader/>
          <w:jc w:val="center"/>
        </w:trPr>
        <w:tc>
          <w:tcPr>
            <w:tcW w:w="340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EA286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명령</w:t>
            </w:r>
          </w:p>
        </w:tc>
        <w:tc>
          <w:tcPr>
            <w:tcW w:w="600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DAFF1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Data 구성</w:t>
            </w:r>
          </w:p>
        </w:tc>
      </w:tr>
      <w:tr w:rsidR="00062151" w14:paraId="43EE9540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4822A" w14:textId="77777777" w:rsidR="00062151" w:rsidRDefault="00A21146">
            <w:pPr>
              <w:spacing w:after="0"/>
            </w:pPr>
            <w:r>
              <w:rPr>
                <w:sz w:val="17"/>
              </w:rPr>
              <w:t>PINPAD_CMD_INIT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24BB0" w14:textId="77777777" w:rsidR="00062151" w:rsidRDefault="00A21146">
            <w:pPr>
              <w:spacing w:after="0"/>
            </w:pPr>
            <w:r>
              <w:rPr>
                <w:sz w:val="17"/>
              </w:rPr>
              <w:t>Data 없음: data=nullptr, dataLength=0</w:t>
            </w:r>
          </w:p>
        </w:tc>
      </w:tr>
      <w:tr w:rsidR="00062151" w14:paraId="3D7D1C8A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08AD2" w14:textId="77777777" w:rsidR="00062151" w:rsidRDefault="00A21146">
            <w:pPr>
              <w:spacing w:after="0"/>
            </w:pPr>
            <w:r>
              <w:rPr>
                <w:sz w:val="17"/>
              </w:rPr>
              <w:t>PINPAD_CMD_PIN_PASSWORD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A7A92" w14:textId="77777777" w:rsidR="00062151" w:rsidRDefault="00A21146">
            <w:pPr>
              <w:spacing w:after="0"/>
            </w:pPr>
            <w:r>
              <w:rPr>
                <w:sz w:val="17"/>
              </w:rPr>
              <w:t>MaxPinLength(1)</w:t>
            </w:r>
          </w:p>
        </w:tc>
      </w:tr>
      <w:tr w:rsidR="00062151" w14:paraId="166EBE60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CAA63" w14:textId="77777777" w:rsidR="00062151" w:rsidRDefault="00A21146">
            <w:pPr>
              <w:spacing w:after="0"/>
            </w:pPr>
            <w:r>
              <w:rPr>
                <w:sz w:val="17"/>
              </w:rPr>
              <w:t>PINPAD_CMD_PIN_NUMBER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139AE" w14:textId="77777777" w:rsidR="00062151" w:rsidRDefault="00A21146">
            <w:pPr>
              <w:spacing w:after="0"/>
            </w:pPr>
            <w:r>
              <w:rPr>
                <w:sz w:val="17"/>
              </w:rPr>
              <w:t>MaxPinLength(1)</w:t>
            </w:r>
          </w:p>
        </w:tc>
      </w:tr>
      <w:tr w:rsidR="00062151" w14:paraId="2E9C6464" w14:textId="77777777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A2D96" w14:textId="77777777" w:rsidR="00062151" w:rsidRDefault="00A21146">
            <w:pPr>
              <w:spacing w:after="0"/>
            </w:pPr>
            <w:r>
              <w:rPr>
                <w:sz w:val="17"/>
              </w:rPr>
              <w:t>PINPAD_CMD_PIN_DES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39CA0" w14:textId="77777777" w:rsidR="00062151" w:rsidRDefault="00A21146">
            <w:pPr>
              <w:spacing w:after="0"/>
            </w:pPr>
            <w:r>
              <w:rPr>
                <w:sz w:val="17"/>
              </w:rPr>
              <w:t>MaxPinLength(1) + WorkingKey(8) + ACN(8)</w:t>
            </w:r>
          </w:p>
        </w:tc>
      </w:tr>
      <w:tr w:rsidR="00062151" w14:paraId="521668CE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427FF" w14:textId="77777777" w:rsidR="00062151" w:rsidRDefault="00A21146">
            <w:pPr>
              <w:spacing w:after="0"/>
            </w:pPr>
            <w:r>
              <w:rPr>
                <w:sz w:val="17"/>
              </w:rPr>
              <w:t>PINPAD_CMD_PIN_SEED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F290B" w14:textId="77777777" w:rsidR="00062151" w:rsidRDefault="00A21146">
            <w:pPr>
              <w:spacing w:after="0"/>
            </w:pPr>
            <w:r>
              <w:rPr>
                <w:sz w:val="17"/>
              </w:rPr>
              <w:t>MaxPinLength(1) + RNUM(12)</w:t>
            </w:r>
          </w:p>
        </w:tc>
      </w:tr>
    </w:tbl>
    <w:p w14:paraId="40BF908F" w14:textId="77777777" w:rsidR="00062151" w:rsidRDefault="00062151">
      <w:pPr>
        <w:spacing w:after="0"/>
      </w:pPr>
    </w:p>
    <w:p w14:paraId="1019A31B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괄호 안 숫자는 byte 길이입니다.</w:t>
      </w:r>
    </w:p>
    <w:p w14:paraId="4292FE87" w14:textId="77777777" w:rsidR="00062151" w:rsidRDefault="00A21146">
      <w:pPr>
        <w:pStyle w:val="a0"/>
        <w:rPr>
          <w:lang w:eastAsia="ko-KR"/>
        </w:rPr>
      </w:pPr>
      <w:proofErr w:type="spellStart"/>
      <w:r>
        <w:rPr>
          <w:lang w:eastAsia="ko-KR"/>
        </w:rPr>
        <w:t>MaxPinLength</w:t>
      </w:r>
      <w:proofErr w:type="spellEnd"/>
      <w:r>
        <w:rPr>
          <w:lang w:eastAsia="ko-KR"/>
        </w:rPr>
        <w:t xml:space="preserve">는 ASCII 문자가 아닌 1 byte </w:t>
      </w:r>
      <w:proofErr w:type="spellStart"/>
      <w:r>
        <w:rPr>
          <w:lang w:eastAsia="ko-KR"/>
        </w:rPr>
        <w:t>정수값입니다</w:t>
      </w:r>
      <w:proofErr w:type="spellEnd"/>
      <w:r>
        <w:rPr>
          <w:lang w:eastAsia="ko-KR"/>
        </w:rPr>
        <w:t>. 예: 6은 0x06입니다.</w:t>
      </w:r>
    </w:p>
    <w:p w14:paraId="1C3B51F8" w14:textId="77777777" w:rsidR="00062151" w:rsidRDefault="00A21146">
      <w:pPr>
        <w:pStyle w:val="a0"/>
      </w:pPr>
      <w:proofErr w:type="spellStart"/>
      <w:r>
        <w:t>PINPAD_CMD_PIN_SEED의</w:t>
      </w:r>
      <w:proofErr w:type="spellEnd"/>
      <w:r>
        <w:t xml:space="preserve"> </w:t>
      </w:r>
      <w:proofErr w:type="spellStart"/>
      <w:r>
        <w:t>MaxPinLength는</w:t>
      </w:r>
      <w:proofErr w:type="spellEnd"/>
      <w:r>
        <w:t xml:space="preserve"> 6 </w:t>
      </w:r>
      <w:proofErr w:type="spellStart"/>
      <w:r>
        <w:t>이하만</w:t>
      </w:r>
      <w:proofErr w:type="spellEnd"/>
      <w:r>
        <w:t xml:space="preserve"> 허용됩니다.</w:t>
      </w:r>
    </w:p>
    <w:p w14:paraId="2AC4512A" w14:textId="77777777" w:rsidR="00062151" w:rsidRDefault="00A21146">
      <w:pPr>
        <w:pStyle w:val="a0"/>
      </w:pPr>
      <w:r>
        <w:t>WorkingKey, ACN, RNUM은 원시 binary byte 배열입니다.</w:t>
      </w:r>
    </w:p>
    <w:p w14:paraId="486A8954" w14:textId="77777777" w:rsidR="00062151" w:rsidRDefault="00A21146">
      <w:pPr>
        <w:pStyle w:val="a0"/>
      </w:pPr>
      <w:r>
        <w:rPr>
          <w:lang w:eastAsia="ko-KR"/>
        </w:rPr>
        <w:t xml:space="preserve">화면 문구는 DLL이 </w:t>
      </w:r>
      <w:proofErr w:type="spellStart"/>
      <w:r>
        <w:rPr>
          <w:lang w:eastAsia="ko-KR"/>
        </w:rPr>
        <w:t>명령별</w:t>
      </w:r>
      <w:proofErr w:type="spellEnd"/>
      <w:r>
        <w:rPr>
          <w:lang w:eastAsia="ko-KR"/>
        </w:rPr>
        <w:t xml:space="preserve"> 기본값으로 구성합니다. </w:t>
      </w:r>
      <w:proofErr w:type="spellStart"/>
      <w:r>
        <w:t>PINPAD_CMD_PIN_DES의</w:t>
      </w:r>
      <w:proofErr w:type="spellEnd"/>
      <w:r>
        <w:t xml:space="preserve"> </w:t>
      </w:r>
      <w:proofErr w:type="spellStart"/>
      <w:r>
        <w:t>TMKID는</w:t>
      </w:r>
      <w:proofErr w:type="spellEnd"/>
      <w:r>
        <w:t xml:space="preserve"> </w:t>
      </w:r>
      <w:proofErr w:type="spellStart"/>
      <w:r>
        <w:t>DLL이</w:t>
      </w:r>
      <w:proofErr w:type="spellEnd"/>
      <w:r>
        <w:t xml:space="preserve"> 0x00으로 구성합니다.</w:t>
      </w:r>
    </w:p>
    <w:p>
      <w:pPr>
        <w:pStyle w:val="21"/>
      </w:pPr>
      <w:r>
        <w:t>B.2 응답 Data 구성</w:t>
      </w:r>
    </w:p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명령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응답 Data 구성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PINPAD_CMD_INIT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없음 (dataLength = 0)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PINPAD_CMD_PIN_PASSWORD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PINBLOCK(8) — NN(자릿수,1) + PIN + FF 패딩. 예: PIN="1234" → 04 12 34 FF FF FF FF FF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PINPAD_CMD_PIN_NUMBER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PINBLOCK(8) — NN 없이 숫자 + FF 패딩. 예: "01046705694" → 01 04 67 05 69 4F FF FF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PINPAD_CMD_PIN_DES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E(PINBLOCK)TPK(8) — 암호화된 원시 binary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PINPAD_CMD_PIN_SEED</w:t>
            </w:r>
          </w:p>
        </w:tc>
        <w:tc>
          <w:tcPr>
            <w:tcW w:type="dxa" w:w="60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SEED-128 암호문(원문 16byte)을 hex-ASCII로 확장한 32byte 문자열</w:t>
            </w:r>
          </w:p>
        </w:tc>
      </w:tr>
    </w:tbl>
    <w:p>
      <w:pPr>
        <w:spacing w:after="0"/>
      </w:pPr>
    </w:p>
    <w:p>
      <w:pPr>
        <w:pStyle w:val="a0"/>
      </w:pPr>
      <w:r>
        <w:t>PINPAD_CALLBACK의 data는 PINPAD_EVENT_RESPONSE일 때만 유효합니다. 그 외 이벤트는 항상 data=nullptr, dataLength=0입니다.</w:t>
      </w:r>
    </w:p>
    <w:p>
      <w:pPr>
        <w:pStyle w:val="a0"/>
      </w:pPr>
      <w:r>
        <w:t>PIN 값 자체는 핀패드 내부에서 암호화되어 나오며, DLL은 그 결과를 가공 없이 그대로 전달합니다.</w:t>
      </w:r>
    </w:p>
    <w:p w14:paraId="3A2349E3" w14:textId="77777777" w:rsidR="00062151" w:rsidRDefault="00A21146" w:rsidP="00352071">
      <w:pPr>
        <w:pStyle w:val="1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부록</w:t>
      </w:r>
      <w:r>
        <w:rPr>
          <w:lang w:eastAsia="ko-KR"/>
        </w:rPr>
        <w:t xml:space="preserve"> C. </w:t>
      </w:r>
      <w:r>
        <w:rPr>
          <w:rFonts w:ascii="맑은 고딕" w:eastAsia="맑은 고딕" w:hAnsi="맑은 고딕" w:cs="맑은 고딕" w:hint="eastAsia"/>
          <w:lang w:eastAsia="ko-KR"/>
        </w:rPr>
        <w:t>지원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사인패드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명령</w:t>
      </w:r>
    </w:p>
    <w:p w14:paraId="76D6524B" w14:textId="77777777" w:rsidR="00352071" w:rsidRPr="00352071" w:rsidRDefault="00352071" w:rsidP="00352071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020"/>
        <w:gridCol w:w="3061"/>
        <w:gridCol w:w="2268"/>
      </w:tblGrid>
      <w:tr w:rsidR="00062151" w14:paraId="706628A7" w14:textId="77777777">
        <w:trPr>
          <w:cantSplit/>
          <w:tblHeader/>
          <w:jc w:val="center"/>
        </w:trPr>
        <w:tc>
          <w:tcPr>
            <w:tcW w:w="306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FF65E" w14:textId="77777777" w:rsidR="00062151" w:rsidRDefault="00A2114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명령</w:t>
            </w:r>
            <w:proofErr w:type="spellEnd"/>
          </w:p>
        </w:tc>
        <w:tc>
          <w:tcPr>
            <w:tcW w:w="10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B3603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요청 코드</w:t>
            </w:r>
          </w:p>
        </w:tc>
        <w:tc>
          <w:tcPr>
            <w:tcW w:w="306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3DDF8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수신 코드</w:t>
            </w:r>
          </w:p>
        </w:tc>
        <w:tc>
          <w:tcPr>
            <w:tcW w:w="22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73481" w14:textId="77777777" w:rsidR="00062151" w:rsidRDefault="00A21146">
            <w:pPr>
              <w:spacing w:after="0"/>
            </w:pPr>
            <w:r>
              <w:rPr>
                <w:b/>
                <w:color w:val="FFFFFF"/>
                <w:sz w:val="17"/>
              </w:rPr>
              <w:t>기능</w:t>
            </w:r>
          </w:p>
        </w:tc>
      </w:tr>
      <w:tr w:rsidR="00062151" w14:paraId="2C465970" w14:textId="77777777">
        <w:trPr>
          <w:cantSplit/>
          <w:jc w:val="center"/>
        </w:trPr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28F2C" w14:textId="77777777" w:rsidR="00062151" w:rsidRDefault="00A21146">
            <w:pPr>
              <w:spacing w:after="0"/>
            </w:pPr>
            <w:r>
              <w:rPr>
                <w:sz w:val="17"/>
              </w:rPr>
              <w:t>SIGNPAD_CMD_INIT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B523E" w14:textId="77777777" w:rsidR="00062151" w:rsidRDefault="00A21146">
            <w:pPr>
              <w:spacing w:after="0"/>
            </w:pPr>
            <w:r>
              <w:rPr>
                <w:sz w:val="17"/>
              </w:rPr>
              <w:t>0xA0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EE465" w14:textId="3CF38A36" w:rsidR="00062151" w:rsidRDefault="003C1C80">
            <w:pPr>
              <w:spacing w:after="0"/>
            </w:pPr>
            <w:r>
              <w:rPr>
                <w:sz w:val="17"/>
              </w:rPr>
              <w:t>0xA0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CE8A9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초기화 요청</w:t>
            </w:r>
          </w:p>
        </w:tc>
      </w:tr>
      <w:tr w:rsidR="00062151" w14:paraId="17467723" w14:textId="77777777">
        <w:trPr>
          <w:cantSplit/>
          <w:jc w:val="center"/>
        </w:trPr>
        <w:tc>
          <w:tcPr>
            <w:tcW w:w="30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1E073" w14:textId="77777777" w:rsidR="00062151" w:rsidRDefault="00A21146">
            <w:pPr>
              <w:spacing w:after="0"/>
            </w:pPr>
            <w:r>
              <w:rPr>
                <w:sz w:val="17"/>
              </w:rPr>
              <w:t>SIGNPAD_CMD_SIGN_INPUT</w:t>
            </w:r>
          </w:p>
        </w:tc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C6F8B" w14:textId="77777777" w:rsidR="00062151" w:rsidRDefault="00A21146">
            <w:pPr>
              <w:spacing w:after="0"/>
            </w:pPr>
            <w:r>
              <w:rPr>
                <w:sz w:val="17"/>
              </w:rPr>
              <w:t>0xA1</w:t>
            </w:r>
          </w:p>
        </w:tc>
        <w:tc>
          <w:tcPr>
            <w:tcW w:w="30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02A8B" w14:textId="77777777" w:rsidR="00062151" w:rsidRDefault="00A21146">
            <w:pPr>
              <w:spacing w:after="0"/>
            </w:pPr>
            <w:r>
              <w:rPr>
                <w:sz w:val="17"/>
              </w:rPr>
              <w:t>0xB1(좌표, 반복)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D0ADC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서명 입력 요청</w:t>
            </w:r>
          </w:p>
        </w:tc>
      </w:tr>
      <w:tr w:rsidR="00062151" w14:paraId="121C1753" w14:textId="77777777">
        <w:trPr>
          <w:cantSplit/>
          <w:jc w:val="center"/>
        </w:trPr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52BB2" w14:textId="77777777" w:rsidR="00062151" w:rsidRDefault="00A21146">
            <w:pPr>
              <w:spacing w:after="0"/>
            </w:pPr>
            <w:r>
              <w:rPr>
                <w:sz w:val="17"/>
              </w:rPr>
              <w:t>SIGNPAD_CMD_SIGN_SEND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A050F" w14:textId="77777777" w:rsidR="00062151" w:rsidRDefault="00A21146">
            <w:pPr>
              <w:spacing w:after="0"/>
            </w:pPr>
            <w:r>
              <w:rPr>
                <w:sz w:val="17"/>
              </w:rPr>
              <w:t>0xA2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0EF88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0xB2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22180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서명 전송 요청(0xA1 진행 중에만 허용)</w:t>
            </w:r>
          </w:p>
        </w:tc>
      </w:tr>
      <w:tr w:rsidR="00062151" w14:paraId="4D398418" w14:textId="77777777">
        <w:trPr>
          <w:cantSplit/>
          <w:jc w:val="center"/>
        </w:trPr>
        <w:tc>
          <w:tcPr>
            <w:tcW w:w="30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78D3D" w14:textId="77777777" w:rsidR="00062151" w:rsidRDefault="00A21146">
            <w:pPr>
              <w:spacing w:after="0"/>
            </w:pPr>
            <w:r>
              <w:rPr>
                <w:sz w:val="17"/>
              </w:rPr>
              <w:t>SIGNPAD_CMD_SIGN_CANCEL</w:t>
            </w:r>
          </w:p>
        </w:tc>
        <w:tc>
          <w:tcPr>
            <w:tcW w:w="10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23EF1" w14:textId="77777777" w:rsidR="00062151" w:rsidRDefault="00A21146">
            <w:pPr>
              <w:spacing w:after="0"/>
            </w:pPr>
            <w:r>
              <w:rPr>
                <w:sz w:val="17"/>
              </w:rPr>
              <w:t>0xAC</w:t>
            </w:r>
          </w:p>
        </w:tc>
        <w:tc>
          <w:tcPr>
            <w:tcW w:w="306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257EF7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0xBC</w:t>
            </w:r>
          </w:p>
        </w:tc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49448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서명 취소 요청(0xA1 진행 중에만 허용)</w:t>
            </w:r>
          </w:p>
        </w:tc>
      </w:tr>
      <w:tr w:rsidR="00062151" w14:paraId="000161DE" w14:textId="77777777">
        <w:trPr>
          <w:cantSplit/>
          <w:jc w:val="center"/>
        </w:trPr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8D62D0" w14:textId="77777777" w:rsidR="00062151" w:rsidRDefault="00A21146">
            <w:pPr>
              <w:spacing w:after="0"/>
            </w:pPr>
            <w:r>
              <w:rPr>
                <w:sz w:val="17"/>
              </w:rPr>
              <w:t>SIGNPAD_CMD_CASH_RANDOM</w:t>
            </w:r>
          </w:p>
        </w:tc>
        <w:tc>
          <w:tcPr>
            <w:tcW w:w="10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49416" w14:textId="77777777" w:rsidR="00062151" w:rsidRDefault="00A21146">
            <w:pPr>
              <w:spacing w:after="0"/>
            </w:pPr>
            <w:r>
              <w:rPr>
                <w:sz w:val="17"/>
              </w:rPr>
              <w:t>0xA6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1F79F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0xB6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54A54" w14:textId="77777777" w:rsidR="00062151" w:rsidRDefault="00A211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현금카드 입력 요청(난수)</w:t>
            </w:r>
          </w:p>
        </w:tc>
      </w:tr>
    </w:tbl>
    <w:p w14:paraId="501443F6" w14:textId="77777777" w:rsidR="00062151" w:rsidRDefault="00062151">
      <w:pPr>
        <w:spacing w:after="0"/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2E40D737" w14:textId="77777777">
        <w:trPr>
          <w:cantSplit/>
          <w:jc w:val="center"/>
        </w:trPr>
        <w:tc>
          <w:tcPr>
            <w:tcW w:w="9866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48004B1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복호화·검증은 POS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몫  </w:t>
            </w:r>
            <w:r>
              <w:rPr>
                <w:lang w:eastAsia="ko-KR"/>
              </w:rPr>
              <w:t>DES</w:t>
            </w:r>
            <w:proofErr w:type="gramEnd"/>
            <w:r>
              <w:rPr>
                <w:lang w:eastAsia="ko-KR"/>
              </w:rPr>
              <w:t xml:space="preserve"> 복호화 / MD5 검증 / 압축 해제 / Base64 디코딩은 전부 POS 몫입니다. DLL은 0xB2 응답 Data(치환된 서명 데이터)를 가공 없이 그대로 넘깁니다.</w:t>
            </w:r>
          </w:p>
        </w:tc>
      </w:tr>
    </w:tbl>
    <w:p w14:paraId="088D1574" w14:textId="77777777" w:rsidR="00062151" w:rsidRDefault="00062151">
      <w:pPr>
        <w:spacing w:after="0"/>
        <w:rPr>
          <w:lang w:eastAsia="ko-KR"/>
        </w:rPr>
      </w:pPr>
    </w:p>
    <w:p w14:paraId="39000185" w14:textId="77777777" w:rsidR="00882AB8" w:rsidRDefault="00882AB8" w:rsidP="00882AB8">
      <w:pPr>
        <w:pStyle w:val="21"/>
      </w:pPr>
      <w:r>
        <w:t xml:space="preserve">C.1 </w:t>
      </w:r>
      <w:proofErr w:type="spellStart"/>
      <w:r>
        <w:t>명령</w:t>
      </w:r>
      <w:proofErr w:type="spellEnd"/>
      <w:r>
        <w:t xml:space="preserve"> Data </w:t>
      </w:r>
      <w:proofErr w:type="spellStart"/>
      <w:r>
        <w:t>구성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009"/>
      </w:tblGrid>
      <w:tr w:rsidR="00882AB8" w14:paraId="61A5ED94" w14:textId="77777777" w:rsidTr="005F0079">
        <w:trPr>
          <w:cantSplit/>
          <w:tblHeader/>
          <w:jc w:val="center"/>
        </w:trPr>
        <w:tc>
          <w:tcPr>
            <w:tcW w:w="340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70C47" w14:textId="77777777" w:rsidR="00882AB8" w:rsidRDefault="00882AB8" w:rsidP="005F0079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명령</w:t>
            </w:r>
            <w:proofErr w:type="spellEnd"/>
          </w:p>
        </w:tc>
        <w:tc>
          <w:tcPr>
            <w:tcW w:w="600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EEC23" w14:textId="77777777" w:rsidR="00882AB8" w:rsidRDefault="00882AB8" w:rsidP="005F0079">
            <w:pPr>
              <w:spacing w:after="0"/>
            </w:pPr>
            <w:r>
              <w:rPr>
                <w:b/>
                <w:color w:val="FFFFFF"/>
                <w:sz w:val="17"/>
              </w:rPr>
              <w:t xml:space="preserve">Data </w:t>
            </w:r>
            <w:proofErr w:type="spellStart"/>
            <w:r>
              <w:rPr>
                <w:b/>
                <w:color w:val="FFFFFF"/>
                <w:sz w:val="17"/>
              </w:rPr>
              <w:t>구성</w:t>
            </w:r>
            <w:proofErr w:type="spellEnd"/>
          </w:p>
        </w:tc>
      </w:tr>
      <w:tr w:rsidR="00882AB8" w14:paraId="7313F618" w14:textId="77777777" w:rsidTr="005F0079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83210" w14:textId="77777777" w:rsidR="00882AB8" w:rsidRDefault="00882AB8" w:rsidP="005F0079">
            <w:pPr>
              <w:spacing w:after="0"/>
            </w:pPr>
            <w:r>
              <w:rPr>
                <w:sz w:val="17"/>
              </w:rPr>
              <w:t>SIGNPAD_CMD_INIT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56DD9" w14:textId="77777777" w:rsidR="00882AB8" w:rsidRDefault="00882AB8" w:rsidP="005F0079">
            <w:pPr>
              <w:spacing w:after="0"/>
            </w:pPr>
            <w:proofErr w:type="spellStart"/>
            <w:r>
              <w:t>VAN</w:t>
            </w:r>
            <w:proofErr w:type="gramStart"/>
            <w:r>
              <w:t>코드</w:t>
            </w:r>
            <w:proofErr w:type="spellEnd"/>
            <w:r>
              <w:t>(</w:t>
            </w:r>
            <w:proofErr w:type="gramEnd"/>
            <w:r>
              <w:t>2)</w:t>
            </w:r>
          </w:p>
        </w:tc>
      </w:tr>
      <w:tr w:rsidR="00882AB8" w14:paraId="1C93BD93" w14:textId="77777777" w:rsidTr="005F0079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4F5DF" w14:textId="77777777" w:rsidR="00882AB8" w:rsidRDefault="00882AB8" w:rsidP="005F0079">
            <w:pPr>
              <w:spacing w:after="0"/>
            </w:pPr>
            <w:r>
              <w:rPr>
                <w:sz w:val="17"/>
              </w:rPr>
              <w:t>SIGNPAD_CMD_SIGN_INPUT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94F4C" w14:textId="77777777" w:rsidR="00882AB8" w:rsidRDefault="00882AB8" w:rsidP="005F0079">
            <w:pPr>
              <w:spacing w:after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해쉬코드생성여부</w:t>
            </w:r>
            <w:proofErr w:type="spellEnd"/>
            <w:r>
              <w:rPr>
                <w:lang w:eastAsia="ko-KR"/>
              </w:rPr>
              <w:t>(1) + 치환방식(1) + DES TPK(8, hex) + 메시지1(16) + FS(1) + 메시지2(16) + FS(1) + 메시지3(16) + FS(1) + 메시지4(16)</w:t>
            </w:r>
          </w:p>
        </w:tc>
      </w:tr>
      <w:tr w:rsidR="00882AB8" w14:paraId="4C4B0C51" w14:textId="77777777" w:rsidTr="005F0079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C7542" w14:textId="77777777" w:rsidR="00882AB8" w:rsidRDefault="00882AB8" w:rsidP="005F0079">
            <w:pPr>
              <w:spacing w:after="0"/>
            </w:pPr>
            <w:r>
              <w:rPr>
                <w:sz w:val="17"/>
              </w:rPr>
              <w:t>SIGNPAD_CMD_SIGN_SEND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B6269" w14:textId="77777777" w:rsidR="00882AB8" w:rsidRDefault="00882AB8" w:rsidP="005F0079">
            <w:pPr>
              <w:spacing w:after="0"/>
            </w:pPr>
            <w:proofErr w:type="spellStart"/>
            <w:proofErr w:type="gramStart"/>
            <w:r>
              <w:t>없음</w:t>
            </w:r>
            <w:proofErr w:type="spellEnd"/>
            <w:r>
              <w:t>(</w:t>
            </w:r>
            <w:proofErr w:type="gramEnd"/>
            <w:r>
              <w:t>data=</w:t>
            </w:r>
            <w:proofErr w:type="spellStart"/>
            <w:r>
              <w:t>nullptr</w:t>
            </w:r>
            <w:proofErr w:type="spellEnd"/>
            <w:r>
              <w:t xml:space="preserve">, </w:t>
            </w:r>
            <w:proofErr w:type="spellStart"/>
            <w:r>
              <w:t>dataLength</w:t>
            </w:r>
            <w:proofErr w:type="spellEnd"/>
            <w:r>
              <w:t xml:space="preserve">=0) — 0xA1 </w:t>
            </w:r>
            <w:proofErr w:type="spellStart"/>
            <w:r>
              <w:t>진행</w:t>
            </w:r>
            <w:proofErr w:type="spellEnd"/>
            <w:r>
              <w:t xml:space="preserve"> </w:t>
            </w:r>
            <w:proofErr w:type="spellStart"/>
            <w:r>
              <w:t>중에만</w:t>
            </w:r>
            <w:proofErr w:type="spellEnd"/>
            <w:r>
              <w:t xml:space="preserve"> </w:t>
            </w:r>
            <w:proofErr w:type="spellStart"/>
            <w:r>
              <w:t>허용</w:t>
            </w:r>
            <w:proofErr w:type="spellEnd"/>
          </w:p>
        </w:tc>
      </w:tr>
      <w:tr w:rsidR="00882AB8" w14:paraId="4BF0EB14" w14:textId="77777777" w:rsidTr="005F0079">
        <w:trPr>
          <w:cantSplit/>
          <w:jc w:val="center"/>
        </w:trPr>
        <w:tc>
          <w:tcPr>
            <w:tcW w:w="340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465C6" w14:textId="77777777" w:rsidR="00882AB8" w:rsidRDefault="00882AB8" w:rsidP="005F0079">
            <w:pPr>
              <w:spacing w:after="0"/>
            </w:pPr>
            <w:r>
              <w:rPr>
                <w:sz w:val="17"/>
              </w:rPr>
              <w:t>SIGNPAD_CMD_SIGN_CANCEL</w:t>
            </w:r>
          </w:p>
        </w:tc>
        <w:tc>
          <w:tcPr>
            <w:tcW w:w="6009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161C6" w14:textId="77777777" w:rsidR="00882AB8" w:rsidRDefault="00882AB8" w:rsidP="005F0079">
            <w:pPr>
              <w:spacing w:after="0"/>
            </w:pPr>
            <w:proofErr w:type="spellStart"/>
            <w:proofErr w:type="gramStart"/>
            <w:r>
              <w:t>없음</w:t>
            </w:r>
            <w:proofErr w:type="spellEnd"/>
            <w:r>
              <w:t>(</w:t>
            </w:r>
            <w:proofErr w:type="gramEnd"/>
            <w:r>
              <w:t>data=</w:t>
            </w:r>
            <w:proofErr w:type="spellStart"/>
            <w:r>
              <w:t>nullptr</w:t>
            </w:r>
            <w:proofErr w:type="spellEnd"/>
            <w:r>
              <w:t xml:space="preserve">, </w:t>
            </w:r>
            <w:proofErr w:type="spellStart"/>
            <w:r>
              <w:t>dataLength</w:t>
            </w:r>
            <w:proofErr w:type="spellEnd"/>
            <w:r>
              <w:t xml:space="preserve">=0) — 0xA1 </w:t>
            </w:r>
            <w:proofErr w:type="spellStart"/>
            <w:r>
              <w:t>진행</w:t>
            </w:r>
            <w:proofErr w:type="spellEnd"/>
            <w:r>
              <w:t xml:space="preserve"> </w:t>
            </w:r>
            <w:proofErr w:type="spellStart"/>
            <w:r>
              <w:t>중에만</w:t>
            </w:r>
            <w:proofErr w:type="spellEnd"/>
            <w:r>
              <w:t xml:space="preserve"> </w:t>
            </w:r>
            <w:proofErr w:type="spellStart"/>
            <w:r>
              <w:t>허용</w:t>
            </w:r>
            <w:proofErr w:type="spellEnd"/>
          </w:p>
        </w:tc>
      </w:tr>
      <w:tr w:rsidR="00882AB8" w14:paraId="0B10E86E" w14:textId="77777777" w:rsidTr="005F0079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74BBC" w14:textId="77777777" w:rsidR="00882AB8" w:rsidRDefault="00882AB8" w:rsidP="005F0079">
            <w:pPr>
              <w:spacing w:after="0"/>
            </w:pPr>
            <w:r>
              <w:rPr>
                <w:sz w:val="17"/>
              </w:rPr>
              <w:t>SIGNPAD_CMD_CASH_RANDOM</w:t>
            </w:r>
          </w:p>
        </w:tc>
        <w:tc>
          <w:tcPr>
            <w:tcW w:w="600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15399" w14:textId="77777777" w:rsidR="00882AB8" w:rsidRDefault="00882AB8" w:rsidP="005F0079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요청구분(1) + </w:t>
            </w:r>
            <w:proofErr w:type="spellStart"/>
            <w:r>
              <w:rPr>
                <w:lang w:eastAsia="ko-KR"/>
              </w:rPr>
              <w:t>Working_Key</w:t>
            </w:r>
            <w:proofErr w:type="spellEnd"/>
            <w:r>
              <w:rPr>
                <w:lang w:eastAsia="ko-KR"/>
              </w:rPr>
              <w:t>(16) + 메시지1(16) + FS(1) + 메시지2(16) + FS(1) + 메시지3(16) + FS(1) + 메시지4(16) + FS(1) + 난수(32)</w:t>
            </w:r>
          </w:p>
        </w:tc>
      </w:tr>
    </w:tbl>
    <w:p w14:paraId="22B18141" w14:textId="77777777" w:rsidR="00882AB8" w:rsidRDefault="00882AB8" w:rsidP="00882AB8">
      <w:pPr>
        <w:spacing w:after="0"/>
        <w:rPr>
          <w:lang w:eastAsia="ko-KR"/>
        </w:rPr>
      </w:pPr>
    </w:p>
    <w:p w14:paraId="0EB8646C" w14:textId="77777777" w:rsidR="00882AB8" w:rsidRDefault="00882AB8" w:rsidP="00882AB8">
      <w:pPr>
        <w:pStyle w:val="a0"/>
        <w:rPr>
          <w:lang w:eastAsia="ko-KR"/>
        </w:rPr>
      </w:pPr>
      <w:r>
        <w:rPr>
          <w:lang w:eastAsia="ko-KR"/>
        </w:rPr>
        <w:t>괄호 안 숫자는 byte 길이입니다.</w:t>
      </w:r>
    </w:p>
    <w:p w14:paraId="52F1337D" w14:textId="77777777" w:rsidR="00882AB8" w:rsidRDefault="00882AB8" w:rsidP="00882AB8">
      <w:pPr>
        <w:pStyle w:val="a0"/>
        <w:rPr>
          <w:lang w:eastAsia="ko-KR"/>
        </w:rPr>
      </w:pPr>
      <w:r>
        <w:rPr>
          <w:lang w:eastAsia="ko-KR"/>
        </w:rPr>
        <w:t xml:space="preserve">FS는 SPEC이 정의한 고정 </w:t>
      </w:r>
      <w:proofErr w:type="spellStart"/>
      <w:r>
        <w:rPr>
          <w:lang w:eastAsia="ko-KR"/>
        </w:rPr>
        <w:t>구분자</w:t>
      </w:r>
      <w:proofErr w:type="spellEnd"/>
      <w:r>
        <w:rPr>
          <w:lang w:eastAsia="ko-KR"/>
        </w:rPr>
        <w:t>(0x1C, 1byte)입니다 — 메시지 필드 사이에 POS가 직접 포함해야 합니다.</w:t>
      </w:r>
    </w:p>
    <w:p w14:paraId="0A511B5B" w14:textId="77777777" w:rsidR="00882AB8" w:rsidRDefault="00882AB8" w:rsidP="00882AB8">
      <w:pPr>
        <w:pStyle w:val="a0"/>
        <w:rPr>
          <w:lang w:eastAsia="ko-KR"/>
        </w:rPr>
      </w:pPr>
      <w:r>
        <w:rPr>
          <w:lang w:eastAsia="ko-KR"/>
        </w:rPr>
        <w:t>메시지 필드(메시지1~4)는 완성형(CP949) 텍스트로 채웁니다. 폭을 넘으면 잘리고 모자라면 뒤쪽 공백(0x20)으로 채워집니다 — DLL이 이 구간만 조합형으로 자동 변환해 전송합니다.</w:t>
      </w:r>
    </w:p>
    <w:p w14:paraId="64931679" w14:textId="77777777" w:rsidR="00882AB8" w:rsidRDefault="00882AB8" w:rsidP="00882AB8">
      <w:pPr>
        <w:pStyle w:val="a0"/>
        <w:rPr>
          <w:lang w:eastAsia="ko-KR"/>
        </w:rPr>
      </w:pPr>
      <w:r>
        <w:rPr>
          <w:lang w:eastAsia="ko-KR"/>
        </w:rPr>
        <w:t>DES TPK는 8byte 원시 binary입니다(이 문서와 예제에서는 16자리 hex 문자열로 표기).</w:t>
      </w:r>
    </w:p>
    <w:p w14:paraId="79D2046F" w14:textId="4F61066B" w:rsidR="00882AB8" w:rsidRDefault="00882AB8" w:rsidP="00882AB8">
      <w:pPr>
        <w:pStyle w:val="a0"/>
        <w:rPr>
          <w:lang w:eastAsia="ko-KR"/>
        </w:rPr>
      </w:pPr>
      <w:r>
        <w:rPr>
          <w:lang w:eastAsia="ko-KR"/>
        </w:rPr>
        <w:t>SIGNPAD_CMD_SIGN_INPUT은 메시지4 뒤에 FS가 없고, SIGNPAD_CMD_CASH_RANDOM은 메시지4 뒤에도 FS가 있습니다(뒤에 난수 필드가 이어지기 때문) — SPEC 원문 그대로이며 표기 오류가 아닙니다.</w:t>
      </w:r>
    </w:p>
    <w:p w14:paraId="30D22350" w14:textId="08A1903A" w:rsidR="00B10A7B" w:rsidRDefault="00B10A7B" w:rsidP="00B10A7B">
      <w:pPr>
        <w:pStyle w:val="a0"/>
        <w:numPr>
          <w:ilvl w:val="0"/>
          <w:numId w:val="0"/>
        </w:numPr>
        <w:ind w:left="360"/>
        <w:rPr>
          <w:lang w:eastAsia="ko-KR"/>
        </w:rPr>
      </w:pPr>
    </w:p>
    <w:p w14:paraId="1F5054DC" w14:textId="77777777" w:rsidR="00B10A7B" w:rsidRDefault="00B10A7B" w:rsidP="00B10A7B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C.2 </w:t>
      </w:r>
      <w:r>
        <w:rPr>
          <w:lang w:eastAsia="ko-KR"/>
        </w:rPr>
        <w:t>필드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67D42F65" w14:textId="77777777" w:rsidR="00B10A7B" w:rsidRDefault="00B10A7B" w:rsidP="00B10A7B">
      <w:pPr>
        <w:rPr>
          <w:lang w:eastAsia="ko-KR"/>
        </w:rPr>
      </w:pPr>
      <w:proofErr w:type="spellStart"/>
      <w:r>
        <w:rPr>
          <w:b/>
          <w:lang w:eastAsia="ko-KR"/>
        </w:rPr>
        <w:t>해쉬코드</w:t>
      </w:r>
      <w:proofErr w:type="spellEnd"/>
      <w:r>
        <w:rPr>
          <w:b/>
          <w:lang w:eastAsia="ko-KR"/>
        </w:rPr>
        <w:t xml:space="preserve"> 생성 여부 (0xA1)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10A7B" w14:paraId="7B6BD897" w14:textId="77777777" w:rsidTr="005F0079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B2DBA" w14:textId="77777777" w:rsidR="00B10A7B" w:rsidRDefault="00B10A7B" w:rsidP="005F0079">
            <w:pPr>
              <w:spacing w:after="0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714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611F5" w14:textId="77777777" w:rsidR="00B10A7B" w:rsidRDefault="00B10A7B" w:rsidP="005F0079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의미</w:t>
            </w:r>
            <w:proofErr w:type="spellEnd"/>
          </w:p>
        </w:tc>
      </w:tr>
      <w:tr w:rsidR="00B10A7B" w14:paraId="1E0F6928" w14:textId="77777777" w:rsidTr="005F0079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10AF8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'0' (0x30)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EBE82" w14:textId="77777777" w:rsidR="00B10A7B" w:rsidRDefault="00B10A7B" w:rsidP="005F0079">
            <w:pPr>
              <w:spacing w:after="0"/>
            </w:pPr>
            <w:proofErr w:type="spellStart"/>
            <w:r>
              <w:rPr>
                <w:sz w:val="17"/>
              </w:rPr>
              <w:t>생성</w:t>
            </w:r>
            <w:proofErr w:type="spellEnd"/>
            <w:r>
              <w:rPr>
                <w:sz w:val="17"/>
              </w:rPr>
              <w:t xml:space="preserve"> 안 함</w:t>
            </w:r>
          </w:p>
        </w:tc>
      </w:tr>
      <w:tr w:rsidR="00B10A7B" w14:paraId="20F39AF2" w14:textId="77777777" w:rsidTr="005F0079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1D49C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'1' (0x31)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63D8A" w14:textId="77777777" w:rsidR="00B10A7B" w:rsidRDefault="00B10A7B" w:rsidP="005F0079">
            <w:pPr>
              <w:spacing w:after="0"/>
            </w:pPr>
            <w:proofErr w:type="spellStart"/>
            <w:r>
              <w:rPr>
                <w:sz w:val="17"/>
              </w:rPr>
              <w:t>생성함</w:t>
            </w:r>
            <w:proofErr w:type="spellEnd"/>
            <w:r>
              <w:rPr>
                <w:sz w:val="17"/>
              </w:rPr>
              <w:t xml:space="preserve"> (SPEC Default)</w:t>
            </w:r>
          </w:p>
        </w:tc>
      </w:tr>
    </w:tbl>
    <w:p w14:paraId="3C8BF827" w14:textId="77777777" w:rsidR="00B10A7B" w:rsidRDefault="00B10A7B" w:rsidP="00B10A7B">
      <w:pPr>
        <w:spacing w:after="0"/>
      </w:pPr>
    </w:p>
    <w:p w14:paraId="60BBB985" w14:textId="2186B92D" w:rsidR="00B10A7B" w:rsidRDefault="00B10A7B" w:rsidP="00B10A7B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기본적으로는 </w:t>
      </w:r>
      <w:r>
        <w:rPr>
          <w:lang w:eastAsia="ko-KR"/>
        </w:rPr>
        <w:t xml:space="preserve">‘0’ </w:t>
      </w:r>
      <w:r>
        <w:rPr>
          <w:rFonts w:hint="eastAsia"/>
          <w:lang w:eastAsia="ko-KR"/>
        </w:rPr>
        <w:t>사용</w:t>
      </w:r>
    </w:p>
    <w:p w14:paraId="127BB836" w14:textId="77777777" w:rsidR="00B10A7B" w:rsidRDefault="00B10A7B" w:rsidP="00B10A7B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1CC91CDA" w14:textId="77777777" w:rsidR="00B10A7B" w:rsidRDefault="00B10A7B" w:rsidP="00B10A7B">
      <w:pPr>
        <w:rPr>
          <w:lang w:eastAsia="ko-KR"/>
        </w:rPr>
      </w:pPr>
      <w:r>
        <w:rPr>
          <w:b/>
          <w:lang w:eastAsia="ko-KR"/>
        </w:rPr>
        <w:t>서명데이터 치환방식 (0xA1)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10A7B" w14:paraId="66F1F326" w14:textId="77777777" w:rsidTr="005F0079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4A27F" w14:textId="77777777" w:rsidR="00B10A7B" w:rsidRDefault="00B10A7B" w:rsidP="005F0079">
            <w:pPr>
              <w:spacing w:after="0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714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AD108" w14:textId="77777777" w:rsidR="00B10A7B" w:rsidRDefault="00B10A7B" w:rsidP="005F0079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의미</w:t>
            </w:r>
            <w:proofErr w:type="spellEnd"/>
          </w:p>
        </w:tc>
      </w:tr>
      <w:tr w:rsidR="00B10A7B" w14:paraId="0E35C291" w14:textId="77777777" w:rsidTr="005F0079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9F170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'0' (0x30)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04075" w14:textId="77777777" w:rsidR="00B10A7B" w:rsidRDefault="00B10A7B" w:rsidP="005F0079">
            <w:pPr>
              <w:spacing w:after="0"/>
            </w:pPr>
            <w:proofErr w:type="spellStart"/>
            <w:r>
              <w:rPr>
                <w:sz w:val="17"/>
              </w:rPr>
              <w:t>치환하지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않음</w:t>
            </w:r>
            <w:proofErr w:type="spellEnd"/>
          </w:p>
        </w:tc>
      </w:tr>
      <w:tr w:rsidR="00B10A7B" w14:paraId="6B0B4866" w14:textId="77777777" w:rsidTr="005F0079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5E41B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'B'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CB8D3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 xml:space="preserve">Base64 </w:t>
            </w:r>
            <w:proofErr w:type="spellStart"/>
            <w:r>
              <w:rPr>
                <w:sz w:val="17"/>
              </w:rPr>
              <w:t>인코딩</w:t>
            </w:r>
            <w:proofErr w:type="spellEnd"/>
          </w:p>
        </w:tc>
      </w:tr>
      <w:tr w:rsidR="00B10A7B" w14:paraId="1FF627E8" w14:textId="77777777" w:rsidTr="005F0079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5516A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'E'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119C3" w14:textId="77777777" w:rsidR="00B10A7B" w:rsidRDefault="00B10A7B" w:rsidP="005F0079">
            <w:pPr>
              <w:spacing w:after="0"/>
            </w:pPr>
            <w:proofErr w:type="spellStart"/>
            <w:r>
              <w:rPr>
                <w:sz w:val="17"/>
              </w:rPr>
              <w:t>통신제어문자</w:t>
            </w:r>
            <w:proofErr w:type="spellEnd"/>
            <w:r>
              <w:rPr>
                <w:sz w:val="17"/>
              </w:rPr>
              <w:t xml:space="preserve"> Escaping (SPEC Default)</w:t>
            </w:r>
          </w:p>
        </w:tc>
      </w:tr>
    </w:tbl>
    <w:p w14:paraId="4165AF7F" w14:textId="77777777" w:rsidR="00B10A7B" w:rsidRDefault="00B10A7B" w:rsidP="00B10A7B">
      <w:pPr>
        <w:spacing w:after="0"/>
      </w:pPr>
    </w:p>
    <w:p w14:paraId="750A6829" w14:textId="18E03E84" w:rsidR="00B10A7B" w:rsidRDefault="00B10A7B" w:rsidP="00B10A7B">
      <w:pPr>
        <w:pStyle w:val="a0"/>
        <w:rPr>
          <w:lang w:eastAsia="ko-KR"/>
        </w:rPr>
      </w:pPr>
      <w:r>
        <w:rPr>
          <w:rFonts w:hint="eastAsia"/>
          <w:lang w:eastAsia="ko-KR"/>
        </w:rPr>
        <w:t xml:space="preserve">기본적으로는 </w:t>
      </w:r>
      <w:r>
        <w:rPr>
          <w:lang w:eastAsia="ko-KR"/>
        </w:rPr>
        <w:t>'B'(Base64)</w:t>
      </w:r>
      <w:r>
        <w:rPr>
          <w:rFonts w:hint="eastAsia"/>
          <w:lang w:eastAsia="ko-KR"/>
        </w:rPr>
        <w:t xml:space="preserve"> 사용</w:t>
      </w:r>
      <w:r>
        <w:rPr>
          <w:lang w:eastAsia="ko-KR"/>
        </w:rPr>
        <w:t xml:space="preserve"> </w:t>
      </w:r>
    </w:p>
    <w:p w14:paraId="6DCB0B8B" w14:textId="77777777" w:rsidR="00B10A7B" w:rsidRDefault="00B10A7B" w:rsidP="00B10A7B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p w14:paraId="2B4AE29C" w14:textId="77777777" w:rsidR="00B10A7B" w:rsidRDefault="00B10A7B" w:rsidP="00B10A7B">
      <w:pPr>
        <w:rPr>
          <w:rFonts w:hint="eastAsia"/>
          <w:lang w:eastAsia="ko-KR"/>
        </w:rPr>
      </w:pPr>
      <w:r>
        <w:rPr>
          <w:b/>
          <w:lang w:eastAsia="ko-KR"/>
        </w:rPr>
        <w:t>DES TPK (0xA1)</w:t>
      </w:r>
    </w:p>
    <w:p w14:paraId="72E43BEE" w14:textId="589D79FB" w:rsidR="00B10A7B" w:rsidRDefault="00B10A7B" w:rsidP="00B10A7B">
      <w:pPr>
        <w:pStyle w:val="a0"/>
        <w:numPr>
          <w:ilvl w:val="0"/>
          <w:numId w:val="0"/>
        </w:numPr>
        <w:rPr>
          <w:lang w:eastAsia="ko-KR"/>
        </w:rPr>
      </w:pPr>
      <w:r>
        <w:rPr>
          <w:lang w:eastAsia="ko-KR"/>
        </w:rPr>
        <w:t>단말기 T-ID 끝 4자리 + 시각(YYMMDDHHMMSS)으로 구성된 16Byte 문자열을 2문자씩 묶어 각 쌍을 1byte hex 값으로 변환해 8Byte로 압축합니다. SPEC 예시: "9717080430204312" → 0x97 0x17 0x08 0x04 0x30 0x20 0x43 0x12.</w:t>
      </w:r>
    </w:p>
    <w:p w14:paraId="2C5D7863" w14:textId="77777777" w:rsidR="00B10A7B" w:rsidRDefault="00B10A7B" w:rsidP="00B10A7B">
      <w:pPr>
        <w:pStyle w:val="a0"/>
        <w:numPr>
          <w:ilvl w:val="0"/>
          <w:numId w:val="0"/>
        </w:numPr>
        <w:rPr>
          <w:lang w:eastAsia="ko-KR"/>
        </w:rPr>
      </w:pPr>
    </w:p>
    <w:p w14:paraId="38DC21AE" w14:textId="77777777" w:rsidR="00B10A7B" w:rsidRDefault="00B10A7B" w:rsidP="00B10A7B">
      <w:pPr>
        <w:rPr>
          <w:lang w:eastAsia="ko-KR"/>
        </w:rPr>
      </w:pPr>
      <w:r>
        <w:rPr>
          <w:b/>
          <w:lang w:eastAsia="ko-KR"/>
        </w:rPr>
        <w:t>VAN사 식별코드 (0xA0)</w:t>
      </w:r>
    </w:p>
    <w:p w14:paraId="7004F2BD" w14:textId="77777777" w:rsidR="00B10A7B" w:rsidRDefault="00B10A7B" w:rsidP="00B10A7B">
      <w:pPr>
        <w:rPr>
          <w:lang w:eastAsia="ko-KR"/>
        </w:rPr>
      </w:pPr>
      <w:r>
        <w:rPr>
          <w:lang w:eastAsia="ko-KR"/>
        </w:rPr>
        <w:t>이 배포에서는 항상 "01"(금융결제원, ASCII 0x30 0x31)입니다. SPEC은 01~14의 VAN사별 코드표를 정의하지만, 이 배포는 금융결제원 고정입니다.</w:t>
      </w:r>
    </w:p>
    <w:p w14:paraId="08E13765" w14:textId="77777777" w:rsidR="00B10A7B" w:rsidRDefault="00B10A7B" w:rsidP="00B10A7B">
      <w:pPr>
        <w:rPr>
          <w:b/>
          <w:lang w:eastAsia="ko-KR"/>
        </w:rPr>
      </w:pPr>
    </w:p>
    <w:p w14:paraId="4316E58C" w14:textId="77777777" w:rsidR="00B10A7B" w:rsidRDefault="00B10A7B" w:rsidP="00B10A7B">
      <w:pPr>
        <w:rPr>
          <w:b/>
          <w:lang w:eastAsia="ko-KR"/>
        </w:rPr>
      </w:pPr>
    </w:p>
    <w:p w14:paraId="60710D1D" w14:textId="77777777" w:rsidR="00B10A7B" w:rsidRDefault="00B10A7B" w:rsidP="00B10A7B">
      <w:pPr>
        <w:rPr>
          <w:b/>
          <w:lang w:eastAsia="ko-KR"/>
        </w:rPr>
      </w:pPr>
    </w:p>
    <w:p w14:paraId="6C1108E5" w14:textId="77777777" w:rsidR="00B10A7B" w:rsidRDefault="00B10A7B" w:rsidP="00B10A7B">
      <w:pPr>
        <w:rPr>
          <w:b/>
          <w:lang w:eastAsia="ko-KR"/>
        </w:rPr>
      </w:pPr>
    </w:p>
    <w:p w14:paraId="648F2097" w14:textId="77777777" w:rsidR="00B10A7B" w:rsidRDefault="00B10A7B" w:rsidP="00B10A7B">
      <w:pPr>
        <w:rPr>
          <w:b/>
          <w:lang w:eastAsia="ko-KR"/>
        </w:rPr>
      </w:pPr>
    </w:p>
    <w:p w14:paraId="61E2342B" w14:textId="77777777" w:rsidR="00B10A7B" w:rsidRDefault="00B10A7B" w:rsidP="00B10A7B">
      <w:pPr>
        <w:rPr>
          <w:b/>
          <w:lang w:eastAsia="ko-KR"/>
        </w:rPr>
      </w:pPr>
    </w:p>
    <w:p w14:paraId="3DF8445E" w14:textId="77777777" w:rsidR="00B10A7B" w:rsidRDefault="00B10A7B" w:rsidP="00B10A7B">
      <w:pPr>
        <w:rPr>
          <w:b/>
          <w:lang w:eastAsia="ko-KR"/>
        </w:rPr>
      </w:pPr>
    </w:p>
    <w:p w14:paraId="78638F74" w14:textId="77777777" w:rsidR="00B10A7B" w:rsidRDefault="00B10A7B" w:rsidP="00B10A7B">
      <w:pPr>
        <w:rPr>
          <w:b/>
          <w:lang w:eastAsia="ko-KR"/>
        </w:rPr>
      </w:pPr>
    </w:p>
    <w:p w14:paraId="1E835605" w14:textId="77777777" w:rsidR="00B10A7B" w:rsidRDefault="00B10A7B" w:rsidP="00B10A7B">
      <w:pPr>
        <w:rPr>
          <w:b/>
          <w:lang w:eastAsia="ko-KR"/>
        </w:rPr>
      </w:pPr>
    </w:p>
    <w:p w14:paraId="1EA17825" w14:textId="77777777" w:rsidR="00B10A7B" w:rsidRDefault="00B10A7B" w:rsidP="00B10A7B">
      <w:pPr>
        <w:rPr>
          <w:rFonts w:hint="eastAsia"/>
          <w:b/>
          <w:lang w:eastAsia="ko-KR"/>
        </w:rPr>
      </w:pPr>
    </w:p>
    <w:p w14:paraId="338AF5DD" w14:textId="77777777" w:rsidR="00B10A7B" w:rsidRDefault="00B10A7B" w:rsidP="00B10A7B">
      <w:proofErr w:type="spellStart"/>
      <w:r>
        <w:rPr>
          <w:b/>
        </w:rPr>
        <w:lastRenderedPageBreak/>
        <w:t>요청구분</w:t>
      </w:r>
      <w:proofErr w:type="spellEnd"/>
      <w:r>
        <w:rPr>
          <w:b/>
        </w:rPr>
        <w:t xml:space="preserve"> (0xA6)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143"/>
      </w:tblGrid>
      <w:tr w:rsidR="00B10A7B" w14:paraId="49996A15" w14:textId="77777777" w:rsidTr="005F0079">
        <w:trPr>
          <w:cantSplit/>
          <w:tblHeader/>
          <w:jc w:val="center"/>
        </w:trPr>
        <w:tc>
          <w:tcPr>
            <w:tcW w:w="22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6F1A1" w14:textId="77777777" w:rsidR="00B10A7B" w:rsidRDefault="00B10A7B" w:rsidP="005F0079">
            <w:pPr>
              <w:spacing w:after="0"/>
            </w:pPr>
            <w:r>
              <w:rPr>
                <w:b/>
                <w:color w:val="FFFFFF"/>
                <w:sz w:val="17"/>
              </w:rPr>
              <w:t>값</w:t>
            </w:r>
          </w:p>
        </w:tc>
        <w:tc>
          <w:tcPr>
            <w:tcW w:w="7143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09F3B" w14:textId="77777777" w:rsidR="00B10A7B" w:rsidRDefault="00B10A7B" w:rsidP="005F0079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의미</w:t>
            </w:r>
            <w:proofErr w:type="spellEnd"/>
          </w:p>
        </w:tc>
      </w:tr>
      <w:tr w:rsidR="00B10A7B" w14:paraId="062A9565" w14:textId="77777777" w:rsidTr="005F0079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784B1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'0'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A44B4" w14:textId="77777777" w:rsidR="00B10A7B" w:rsidRDefault="00B10A7B" w:rsidP="005F0079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계좌번호 선택 + 계좌비밀번호 입력</w:t>
            </w:r>
          </w:p>
        </w:tc>
      </w:tr>
      <w:tr w:rsidR="00B10A7B" w14:paraId="57A02E13" w14:textId="77777777" w:rsidTr="005F0079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1FBAA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'1'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07689" w14:textId="77777777" w:rsidR="00B10A7B" w:rsidRDefault="00B10A7B" w:rsidP="005F0079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결제간소화</w:t>
            </w:r>
            <w:r>
              <w:rPr>
                <w:rFonts w:hint="eastAsia"/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(</w:t>
            </w:r>
            <w:r>
              <w:rPr>
                <w:rFonts w:hint="eastAsia"/>
                <w:sz w:val="17"/>
                <w:lang w:eastAsia="ko-KR"/>
              </w:rPr>
              <w:t xml:space="preserve">계좌번호 선택 </w:t>
            </w:r>
            <w:r>
              <w:rPr>
                <w:sz w:val="17"/>
                <w:lang w:eastAsia="ko-KR"/>
              </w:rPr>
              <w:t xml:space="preserve">+ </w:t>
            </w:r>
            <w:r>
              <w:rPr>
                <w:rFonts w:hint="eastAsia"/>
                <w:sz w:val="17"/>
                <w:lang w:eastAsia="ko-KR"/>
              </w:rPr>
              <w:t>계좌비밀번호 입력 없음</w:t>
            </w:r>
            <w:r>
              <w:rPr>
                <w:sz w:val="17"/>
                <w:lang w:eastAsia="ko-KR"/>
              </w:rPr>
              <w:t>)</w:t>
            </w:r>
          </w:p>
        </w:tc>
      </w:tr>
      <w:tr w:rsidR="00B10A7B" w14:paraId="77D30A32" w14:textId="77777777" w:rsidTr="005F0079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4739B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'2'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3DFF2" w14:textId="77777777" w:rsidR="00B10A7B" w:rsidRDefault="00B10A7B" w:rsidP="005F0079">
            <w:pPr>
              <w:spacing w:after="0"/>
            </w:pPr>
            <w:proofErr w:type="spellStart"/>
            <w:r>
              <w:rPr>
                <w:sz w:val="17"/>
              </w:rPr>
              <w:t>거래결과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확인</w:t>
            </w:r>
            <w:proofErr w:type="spellEnd"/>
          </w:p>
        </w:tc>
      </w:tr>
      <w:tr w:rsidR="00B10A7B" w14:paraId="493F3A48" w14:textId="77777777" w:rsidTr="005F0079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B24B6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'3'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C4065" w14:textId="77777777" w:rsidR="00B10A7B" w:rsidRDefault="00B10A7B" w:rsidP="005F0079">
            <w:pPr>
              <w:spacing w:after="0"/>
            </w:pPr>
            <w:proofErr w:type="spellStart"/>
            <w:r>
              <w:rPr>
                <w:sz w:val="17"/>
              </w:rPr>
              <w:t>모바일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현금</w:t>
            </w:r>
            <w:proofErr w:type="spellEnd"/>
            <w:r>
              <w:rPr>
                <w:sz w:val="17"/>
              </w:rPr>
              <w:t xml:space="preserve"> IC</w:t>
            </w:r>
          </w:p>
        </w:tc>
      </w:tr>
      <w:tr w:rsidR="00B10A7B" w14:paraId="0CDA442D" w14:textId="77777777" w:rsidTr="005F0079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BC2F6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'4'</w:t>
            </w:r>
          </w:p>
        </w:tc>
        <w:tc>
          <w:tcPr>
            <w:tcW w:w="714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312EF" w14:textId="77777777" w:rsidR="00B10A7B" w:rsidRDefault="00B10A7B" w:rsidP="005F0079">
            <w:pPr>
              <w:spacing w:after="0"/>
            </w:pPr>
            <w:proofErr w:type="spellStart"/>
            <w:r>
              <w:rPr>
                <w:sz w:val="17"/>
              </w:rPr>
              <w:t>payOn</w:t>
            </w:r>
            <w:proofErr w:type="spellEnd"/>
          </w:p>
        </w:tc>
      </w:tr>
      <w:tr w:rsidR="00B10A7B" w14:paraId="76F4C0AC" w14:textId="77777777" w:rsidTr="005F0079">
        <w:trPr>
          <w:cantSplit/>
          <w:jc w:val="center"/>
        </w:trPr>
        <w:tc>
          <w:tcPr>
            <w:tcW w:w="2268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634D0" w14:textId="77777777" w:rsidR="00B10A7B" w:rsidRDefault="00B10A7B" w:rsidP="005F0079">
            <w:pPr>
              <w:spacing w:after="0"/>
            </w:pPr>
            <w:r>
              <w:rPr>
                <w:sz w:val="17"/>
              </w:rPr>
              <w:t>'5'</w:t>
            </w:r>
          </w:p>
        </w:tc>
        <w:tc>
          <w:tcPr>
            <w:tcW w:w="7143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4C775" w14:textId="77777777" w:rsidR="00B10A7B" w:rsidRDefault="00B10A7B" w:rsidP="005F0079">
            <w:pPr>
              <w:spacing w:after="0"/>
            </w:pPr>
            <w:proofErr w:type="spellStart"/>
            <w:r>
              <w:rPr>
                <w:sz w:val="17"/>
              </w:rPr>
              <w:t>BC모바일</w:t>
            </w:r>
            <w:proofErr w:type="spellEnd"/>
          </w:p>
        </w:tc>
      </w:tr>
    </w:tbl>
    <w:p w14:paraId="26907947" w14:textId="77777777" w:rsidR="00B10A7B" w:rsidRDefault="00B10A7B" w:rsidP="00B10A7B">
      <w:pPr>
        <w:spacing w:after="0"/>
      </w:pPr>
    </w:p>
    <w:p w14:paraId="0F8956C3" w14:textId="77777777" w:rsidR="00B10A7B" w:rsidRDefault="00B10A7B" w:rsidP="00B10A7B">
      <w:proofErr w:type="spellStart"/>
      <w:r>
        <w:rPr>
          <w:b/>
        </w:rPr>
        <w:t>Working_Key</w:t>
      </w:r>
      <w:proofErr w:type="spellEnd"/>
      <w:r>
        <w:rPr>
          <w:b/>
        </w:rPr>
        <w:t xml:space="preserve"> (0xA6)</w:t>
      </w:r>
    </w:p>
    <w:p w14:paraId="22D232A2" w14:textId="77777777" w:rsidR="00B10A7B" w:rsidRDefault="00B10A7B" w:rsidP="00B10A7B">
      <w:pPr>
        <w:spacing w:after="0"/>
        <w:rPr>
          <w:lang w:eastAsia="ko-KR"/>
        </w:rPr>
      </w:pPr>
      <w:r>
        <w:rPr>
          <w:lang w:eastAsia="ko-KR"/>
        </w:rPr>
        <w:t>단말기 가맹점 다운로드 응답전문의 16Byte DES TPK</w:t>
      </w:r>
    </w:p>
    <w:p w14:paraId="74ED48BD" w14:textId="77777777" w:rsidR="00B10A7B" w:rsidRDefault="00B10A7B" w:rsidP="00B10A7B">
      <w:pPr>
        <w:spacing w:after="0"/>
        <w:rPr>
          <w:lang w:eastAsia="ko-KR"/>
        </w:rPr>
      </w:pPr>
    </w:p>
    <w:p w14:paraId="4E0C7D56" w14:textId="77777777" w:rsidR="00B10A7B" w:rsidRDefault="00B10A7B" w:rsidP="00B10A7B">
      <w:pPr>
        <w:rPr>
          <w:lang w:eastAsia="ko-KR"/>
        </w:rPr>
      </w:pPr>
      <w:r>
        <w:rPr>
          <w:b/>
          <w:lang w:eastAsia="ko-KR"/>
        </w:rPr>
        <w:t>난수 (0xA6)</w:t>
      </w:r>
    </w:p>
    <w:p w14:paraId="50311DB0" w14:textId="77777777" w:rsidR="00B10A7B" w:rsidRDefault="00B10A7B" w:rsidP="00B10A7B">
      <w:pPr>
        <w:rPr>
          <w:lang w:eastAsia="ko-KR"/>
        </w:rPr>
      </w:pPr>
      <w:r>
        <w:rPr>
          <w:lang w:eastAsia="ko-KR"/>
        </w:rPr>
        <w:t>센터에서 수신한 난수 값을 POS가 그대로 전달합니다.</w:t>
      </w:r>
    </w:p>
    <w:p w14:paraId="3926C495" w14:textId="77777777" w:rsidR="00B10A7B" w:rsidRPr="00B10A7B" w:rsidRDefault="00B10A7B" w:rsidP="00B10A7B">
      <w:pPr>
        <w:pStyle w:val="a0"/>
        <w:numPr>
          <w:ilvl w:val="0"/>
          <w:numId w:val="0"/>
        </w:numPr>
        <w:ind w:left="360"/>
        <w:rPr>
          <w:rFonts w:hint="eastAsia"/>
          <w:lang w:eastAsia="ko-KR"/>
        </w:rPr>
      </w:pPr>
    </w:p>
    <w:p>
      <w:pPr>
        <w:pStyle w:val="21"/>
      </w:pPr>
      <w:r>
        <w:t>C.3 응답 Data 구성</w:t>
      </w:r>
    </w:p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명령(수신 코드)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응답 Data 구성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SIGNPAD_CMD_INIT (0xA0, ACK/ESC)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없음 (data=nullptr) — 응답이 제어 전문(ACK/ESC)이라 Data 필드 자체가 없습니다.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SIGNPAD_CMD_SIGN_INPUT (0xB1, 좌표)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SIGNPAD_EVENT_COORD로 전달됩니다. data={x, y}, dataLength=2 — X/Y 좌표 원시값이며 하위 필드 구분은 없습니다.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(0xB2, 서명 전송)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치환방식에 따라 인코딩된 서명 데이터 전체(DES 암호화 + MD5 해쉬 포함). SPEC이 내부 하위 필드 레이아웃을 정의하지 않아 DLL은 가공 없이 그대로 전달합니다 — 복호화·해쉬 검증·압축 해제·디코딩은 모두 POS 몫입니다.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SIGNPAD_CMD_SIGN_CANCEL (0xBC, 서명 취소)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없음 (data=nullptr)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SIGNPAD_CMD_CASH_RANDOM (0xB6, 현금카드 입력)</w:t>
            </w:r>
          </w:p>
        </w:tc>
        <w:tc>
          <w:tcPr>
            <w:tcW w:type="dxa" w:w="53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SPEC은 "처리구분 / 처리결과 / 난수 구분" 필드가 있다고만 서술하고 세부 오프셋은 정의하지 않습니다(구현 범위 밖인 0xB3과 동일 포맷이라고만 참조). DLL은 가공 없이 그대로 전달합니다.</w:t>
            </w:r>
          </w:p>
        </w:tc>
      </w:tr>
    </w:tbl>
    <w:p>
      <w:pPr>
        <w:spacing w:after="0"/>
      </w:pPr>
    </w:p>
    <w:p>
      <w:pPr>
        <w:pStyle w:val="a0"/>
      </w:pPr>
      <w:r>
        <w:t>SIGNPAD_CALLBACK의 data는 SIGNPAD_EVENT_RESPONSE / SIGNPAD_EVENT_COORD일 때만 유효합니다. 그 외 이벤트는 항상 data=nullptr, dataLength=0입니다.</w:t>
      </w:r>
    </w:p>
    <w:p w14:paraId="29D46686" w14:textId="77777777" w:rsidR="00062151" w:rsidRDefault="00A21146">
      <w:pPr>
        <w:pStyle w:val="1"/>
        <w:rPr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D. </w:t>
      </w:r>
      <w:r>
        <w:rPr>
          <w:lang w:eastAsia="ko-KR"/>
        </w:rPr>
        <w:t>사인패드</w:t>
      </w:r>
      <w:r>
        <w:rPr>
          <w:lang w:eastAsia="ko-KR"/>
        </w:rPr>
        <w:t xml:space="preserve"> </w:t>
      </w:r>
      <w:r>
        <w:rPr>
          <w:lang w:eastAsia="ko-KR"/>
        </w:rPr>
        <w:t>연동</w:t>
      </w:r>
      <w:r>
        <w:rPr>
          <w:lang w:eastAsia="ko-KR"/>
        </w:rPr>
        <w:t xml:space="preserve"> </w:t>
      </w:r>
      <w:r>
        <w:rPr>
          <w:lang w:eastAsia="ko-KR"/>
        </w:rPr>
        <w:t>유의사항</w:t>
      </w:r>
    </w:p>
    <w:p w14:paraId="546DEDFB" w14:textId="77777777" w:rsidR="00062151" w:rsidRDefault="00A21146" w:rsidP="00062456">
      <w:pPr>
        <w:rPr>
          <w:lang w:eastAsia="ko-KR"/>
        </w:rPr>
      </w:pPr>
      <w:r>
        <w:rPr>
          <w:lang w:eastAsia="ko-KR"/>
        </w:rPr>
        <w:t>이 부록은 사인패드를 연동하는 POS 개발사가 리더기·핀패드와 다르게 동작하는 부분에서 반드시 유의해야 할 세부 규칙을 정리합니다.</w:t>
      </w:r>
    </w:p>
    <w:p w14:paraId="184FA515" w14:textId="77777777" w:rsidR="00062151" w:rsidRDefault="00A21146">
      <w:pPr>
        <w:pStyle w:val="21"/>
        <w:rPr>
          <w:lang w:eastAsia="ko-KR"/>
        </w:rPr>
      </w:pPr>
      <w:r>
        <w:rPr>
          <w:lang w:eastAsia="ko-KR"/>
        </w:rPr>
        <w:t>D.</w:t>
      </w:r>
      <w:r w:rsidR="00062456">
        <w:rPr>
          <w:lang w:eastAsia="ko-KR"/>
        </w:rPr>
        <w:t>1</w:t>
      </w:r>
      <w:r>
        <w:rPr>
          <w:lang w:eastAsia="ko-KR"/>
        </w:rPr>
        <w:t xml:space="preserve"> 0xA</w:t>
      </w:r>
      <w:proofErr w:type="gramStart"/>
      <w:r>
        <w:rPr>
          <w:lang w:eastAsia="ko-KR"/>
        </w:rPr>
        <w:t>2 /</w:t>
      </w:r>
      <w:proofErr w:type="gramEnd"/>
      <w:r>
        <w:rPr>
          <w:lang w:eastAsia="ko-KR"/>
        </w:rPr>
        <w:t xml:space="preserve"> 0xAC — 0xA1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중에만</w:t>
      </w:r>
      <w:r>
        <w:rPr>
          <w:lang w:eastAsia="ko-KR"/>
        </w:rPr>
        <w:t xml:space="preserve"> </w:t>
      </w:r>
      <w:r>
        <w:rPr>
          <w:lang w:eastAsia="ko-KR"/>
        </w:rPr>
        <w:t>유효한</w:t>
      </w:r>
      <w:r>
        <w:rPr>
          <w:lang w:eastAsia="ko-KR"/>
        </w:rPr>
        <w:t xml:space="preserve"> "</w:t>
      </w:r>
      <w:r>
        <w:rPr>
          <w:lang w:eastAsia="ko-KR"/>
        </w:rPr>
        <w:t>찌르기</w:t>
      </w:r>
      <w:r>
        <w:rPr>
          <w:lang w:eastAsia="ko-KR"/>
        </w:rPr>
        <w:t xml:space="preserve">" </w:t>
      </w:r>
      <w:r>
        <w:rPr>
          <w:lang w:eastAsia="ko-KR"/>
        </w:rPr>
        <w:t>명령</w:t>
      </w:r>
    </w:p>
    <w:p w14:paraId="427CC383" w14:textId="77777777" w:rsidR="00062151" w:rsidRDefault="00A21146" w:rsidP="00062456">
      <w:r>
        <w:t>SIGNPAD_CMD_SIGN_SEND(0xA</w:t>
      </w:r>
      <w:proofErr w:type="gramStart"/>
      <w:r>
        <w:t>2)와</w:t>
      </w:r>
      <w:proofErr w:type="gramEnd"/>
      <w:r>
        <w:t xml:space="preserve"> SIGNPAD_CMD_SIGN_CANCEL(0xAC)은 새 </w:t>
      </w:r>
      <w:proofErr w:type="spellStart"/>
      <w:r>
        <w:t>명령</w:t>
      </w:r>
      <w:proofErr w:type="spellEnd"/>
      <w:r>
        <w:t xml:space="preserve"> </w:t>
      </w:r>
      <w:proofErr w:type="spellStart"/>
      <w:r>
        <w:t>사이클을</w:t>
      </w:r>
      <w:proofErr w:type="spellEnd"/>
      <w:r>
        <w:t xml:space="preserve"> </w:t>
      </w:r>
      <w:proofErr w:type="spellStart"/>
      <w:r>
        <w:t>열지</w:t>
      </w:r>
      <w:proofErr w:type="spellEnd"/>
      <w:r>
        <w:t xml:space="preserve"> </w:t>
      </w:r>
      <w:proofErr w:type="spellStart"/>
      <w:r>
        <w:t>않습니다</w:t>
      </w:r>
      <w:proofErr w:type="spellEnd"/>
      <w:r>
        <w:t xml:space="preserve"> — 이미 0xA1이 진행 중일 때만 허용되는 "찌르기"입니다. 이 상태가 아닐 때 호출하면 READER_ERR_COMMAND_NOT_ALLOWED(-1005)로 즉시 거부됩니다. Data를 실으면(data != nullptr 또는 dataLength != 0) READER_ERR_INVALID_ARGUMENT로 거부됩니다. 서명 완료를 기다리지 않고 전문 하나만 </w:t>
      </w:r>
      <w:proofErr w:type="spellStart"/>
      <w:r>
        <w:t>전송한</w:t>
      </w:r>
      <w:proofErr w:type="spellEnd"/>
      <w:r>
        <w:t xml:space="preserve"> 뒤 </w:t>
      </w:r>
      <w:proofErr w:type="spellStart"/>
      <w:r>
        <w:t>즉시</w:t>
      </w:r>
      <w:proofErr w:type="spellEnd"/>
      <w:r>
        <w:t xml:space="preserve"> </w:t>
      </w:r>
      <w:proofErr w:type="spellStart"/>
      <w:r>
        <w:t>반환하며</w:t>
      </w:r>
      <w:proofErr w:type="spellEnd"/>
      <w:r>
        <w:t xml:space="preserve">, </w:t>
      </w:r>
      <w:proofErr w:type="spellStart"/>
      <w:r>
        <w:t>결과는</w:t>
      </w:r>
      <w:proofErr w:type="spellEnd"/>
      <w:r>
        <w:t xml:space="preserve"> </w:t>
      </w:r>
      <w:proofErr w:type="spellStart"/>
      <w:r>
        <w:t>SIGNPAD_CALLBACK으로</w:t>
      </w:r>
      <w:proofErr w:type="spellEnd"/>
      <w:r>
        <w:t xml:space="preserve"> </w:t>
      </w:r>
      <w:proofErr w:type="spellStart"/>
      <w:r>
        <w:t>통지됩니다</w:t>
      </w:r>
      <w:proofErr w:type="spellEnd"/>
      <w:r>
        <w:t>.</w:t>
      </w:r>
    </w:p>
    <w:p w14:paraId="47654ADC" w14:textId="77777777" w:rsidR="00062151" w:rsidRDefault="00A21146">
      <w:pPr>
        <w:pStyle w:val="21"/>
        <w:rPr>
          <w:lang w:eastAsia="ko-KR"/>
        </w:rPr>
      </w:pPr>
      <w:r>
        <w:rPr>
          <w:lang w:eastAsia="ko-KR"/>
        </w:rPr>
        <w:t>D.</w:t>
      </w:r>
      <w:r w:rsidR="00062456">
        <w:rPr>
          <w:lang w:eastAsia="ko-KR"/>
        </w:rPr>
        <w:t>2</w:t>
      </w:r>
      <w:r>
        <w:rPr>
          <w:lang w:eastAsia="ko-KR"/>
        </w:rPr>
        <w:t xml:space="preserve"> </w:t>
      </w:r>
      <w:r>
        <w:rPr>
          <w:lang w:eastAsia="ko-KR"/>
        </w:rPr>
        <w:t>초기화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3</w:t>
      </w:r>
      <w:r>
        <w:rPr>
          <w:lang w:eastAsia="ko-KR"/>
        </w:rPr>
        <w:t>종의</w:t>
      </w:r>
      <w:r>
        <w:rPr>
          <w:lang w:eastAsia="ko-KR"/>
        </w:rPr>
        <w:t xml:space="preserve"> admission </w:t>
      </w:r>
      <w:r>
        <w:rPr>
          <w:lang w:eastAsia="ko-KR"/>
        </w:rPr>
        <w:t>규칙</w:t>
      </w:r>
    </w:p>
    <w:p w14:paraId="13F5C4B3" w14:textId="77777777" w:rsidR="00062151" w:rsidRDefault="00A21146">
      <w:pPr>
        <w:rPr>
          <w:lang w:eastAsia="ko-KR"/>
        </w:rPr>
      </w:pPr>
      <w:r>
        <w:rPr>
          <w:lang w:eastAsia="ko-KR"/>
        </w:rPr>
        <w:t xml:space="preserve">멀티패드(같은 포트 공유) 구성에서 리더기 0x60, </w:t>
      </w:r>
      <w:proofErr w:type="spellStart"/>
      <w:r>
        <w:rPr>
          <w:lang w:eastAsia="ko-KR"/>
        </w:rPr>
        <w:t>핀패드</w:t>
      </w:r>
      <w:proofErr w:type="spellEnd"/>
      <w:r>
        <w:rPr>
          <w:lang w:eastAsia="ko-KR"/>
        </w:rPr>
        <w:t xml:space="preserve"> PINPAD_CMD_INIT, 사인패드 SIGNPAD_CMD_INIT 세 초기화 명령은 자기 자신과 같은 종류의 장비가 걸려 있을 때만 그 잔여 상태를 무조건 선점합니다. 다른 두 장비 중 하나가 진행 중이면 초기화 명령도 예외 없이 즉시 BUSY로 거절되고 물리적으로 전송조차 되지 않습니다 — 예를 들어 사인패드가 서명 대기 중이면 리더기 0x60도 즉시 BUSY를 반환합니다. 사인패드를 정리하려면 POS가 사인패드 자신의 초기화를 보내야 하고, 리더기를 초기화하려면 사인패드 시퀀스가 끝나기를 기다려야 합니다. (과거 버전에는 한 장비의 초기화가 다른 장비의 상태를 대신 정리해 주는 기능이 있었으나, </w:t>
      </w:r>
      <w:proofErr w:type="spellStart"/>
      <w:r>
        <w:rPr>
          <w:lang w:eastAsia="ko-KR"/>
        </w:rPr>
        <w:t>실장비</w:t>
      </w:r>
      <w:proofErr w:type="spellEnd"/>
      <w:r>
        <w:rPr>
          <w:lang w:eastAsia="ko-KR"/>
        </w:rPr>
        <w:t xml:space="preserve"> 검증에서 다른 장비의 정상 응답을 오염시키는 문제가 발견돼 제거되었습니다.)</w:t>
      </w:r>
    </w:p>
    <w:p w14:paraId="5687B448" w14:textId="77777777" w:rsidR="00062151" w:rsidRDefault="00A21146">
      <w:pPr>
        <w:pStyle w:val="21"/>
        <w:rPr>
          <w:lang w:eastAsia="ko-KR"/>
        </w:rPr>
      </w:pPr>
      <w:r>
        <w:rPr>
          <w:lang w:eastAsia="ko-KR"/>
        </w:rPr>
        <w:t>D.</w:t>
      </w:r>
      <w:r w:rsidR="002E1917">
        <w:rPr>
          <w:lang w:eastAsia="ko-KR"/>
        </w:rPr>
        <w:t>3</w:t>
      </w:r>
      <w:r>
        <w:rPr>
          <w:lang w:eastAsia="ko-KR"/>
        </w:rPr>
        <w:t xml:space="preserve"> </w:t>
      </w:r>
      <w:r>
        <w:rPr>
          <w:lang w:eastAsia="ko-KR"/>
        </w:rPr>
        <w:t>사인패드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리더기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유실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t>)</w:t>
      </w:r>
    </w:p>
    <w:p w14:paraId="2F1C2345" w14:textId="77777777" w:rsidR="00062151" w:rsidRDefault="00A21146">
      <w:pPr>
        <w:rPr>
          <w:lang w:eastAsia="ko-KR"/>
        </w:rPr>
      </w:pPr>
      <w:r>
        <w:rPr>
          <w:lang w:eastAsia="ko-KR"/>
        </w:rPr>
        <w:t xml:space="preserve">멀티패드 구성에서, 사인패드가 서명 대기(0xA1 진행 중, 최대 30초) 상태인 동안 도착하는 리더기 프레임은 유실될 수 있습니다. 핀패드에서 이미 승인된 것과 같은 성질의 </w:t>
      </w:r>
      <w:proofErr w:type="spellStart"/>
      <w:r>
        <w:rPr>
          <w:lang w:eastAsia="ko-KR"/>
        </w:rPr>
        <w:t>트레이드오프이나</w:t>
      </w:r>
      <w:proofErr w:type="spellEnd"/>
      <w:r>
        <w:rPr>
          <w:lang w:eastAsia="ko-KR"/>
        </w:rPr>
        <w:t xml:space="preserve">, 구간이 훨씬 깁니다(핀패드는 통상 응답이 매우 빠르지만, 사인패드는 고객이 서명을 완성할 </w:t>
      </w:r>
      <w:proofErr w:type="spellStart"/>
      <w:r>
        <w:rPr>
          <w:lang w:eastAsia="ko-KR"/>
        </w:rPr>
        <w:t>때까지라는</w:t>
      </w:r>
      <w:proofErr w:type="spellEnd"/>
      <w:r>
        <w:rPr>
          <w:lang w:eastAsia="ko-KR"/>
        </w:rPr>
        <w:t xml:space="preserve"> 성격상 30초 전체가 정상적으로 소요될 수 있습니다).</w:t>
      </w:r>
    </w:p>
    <w:p w14:paraId="6581E43B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>cross-BUSY(§5.2) 덕분에, 사인패드 진행 중 새로 보내려는 리더기 명령은 애초에 READER_ERR_BUSY로 거절되어 이 유실의 영향을 받지 않습니다.</w:t>
      </w:r>
    </w:p>
    <w:p w14:paraId="431DA74A" w14:textId="77777777" w:rsidR="00062151" w:rsidRDefault="00A21146">
      <w:pPr>
        <w:pStyle w:val="a0"/>
        <w:rPr>
          <w:lang w:eastAsia="ko-KR"/>
        </w:rPr>
      </w:pPr>
      <w:r>
        <w:rPr>
          <w:lang w:eastAsia="ko-KR"/>
        </w:rPr>
        <w:t xml:space="preserve">다만 사인패드 명령을 보내기 직전에 이미 접수돼 물리적으로 전송까지 끝난 리더기 명령의 정상 응답과, </w:t>
      </w:r>
      <w:proofErr w:type="spellStart"/>
      <w:r>
        <w:rPr>
          <w:lang w:eastAsia="ko-KR"/>
        </w:rPr>
        <w:t>비요청</w:t>
      </w:r>
      <w:proofErr w:type="spellEnd"/>
      <w:r>
        <w:rPr>
          <w:lang w:eastAsia="ko-KR"/>
        </w:rPr>
        <w:t xml:space="preserve"> 카드 감지 이벤트(0x76)는 여전히 유실될 수 있습니다(이 경우 리더기 쪽은 READER_EVENT_RESPONSE 대신 READER_EVENT_TIMEOUT을 받습니다).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62151" w14:paraId="3180A932" w14:textId="77777777">
        <w:trPr>
          <w:cantSplit/>
          <w:jc w:val="center"/>
        </w:trPr>
        <w:tc>
          <w:tcPr>
            <w:tcW w:w="9866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3A7A563" w14:textId="77777777" w:rsidR="00062151" w:rsidRDefault="00A21146">
            <w:pPr>
              <w:spacing w:after="40"/>
              <w:rPr>
                <w:lang w:eastAsia="ko-KR"/>
              </w:rPr>
            </w:pPr>
            <w:r>
              <w:rPr>
                <w:b/>
                <w:color w:val="17365D"/>
                <w:lang w:eastAsia="ko-KR"/>
              </w:rPr>
              <w:t xml:space="preserve">운영 규칙 — </w:t>
            </w:r>
            <w:proofErr w:type="gramStart"/>
            <w:r>
              <w:rPr>
                <w:b/>
                <w:color w:val="17365D"/>
                <w:lang w:eastAsia="ko-KR"/>
              </w:rPr>
              <w:t xml:space="preserve">필수  </w:t>
            </w:r>
            <w:r>
              <w:rPr>
                <w:lang w:eastAsia="ko-KR"/>
              </w:rPr>
              <w:t>이</w:t>
            </w:r>
            <w:proofErr w:type="gramEnd"/>
            <w:r>
              <w:rPr>
                <w:lang w:eastAsia="ko-KR"/>
              </w:rPr>
              <w:t xml:space="preserve"> DLL은 '고객 입력이 진행되는 동안 POS가 리더기 명령을 새로 보내지 않는다'는 운영 방침을 전제로 이 트레이드오프를 감수하도록 설계되었습니다. 사인패드를 사용하는 POS는 서명 시퀀스가 완료(SIGNPAD_CALLBACK 종결 이벤트 수신)될 때까지 새 리더기 명령을 보내지 마십시오.</w:t>
            </w:r>
          </w:p>
        </w:tc>
      </w:tr>
    </w:tbl>
    <w:p w14:paraId="2FE7C206" w14:textId="77777777" w:rsidR="00062151" w:rsidRDefault="00062151">
      <w:pPr>
        <w:spacing w:after="0"/>
        <w:rPr>
          <w:lang w:eastAsia="ko-KR"/>
        </w:rPr>
      </w:pPr>
    </w:p>
    <w:sectPr w:rsidR="00062151" w:rsidSect="00034616">
      <w:headerReference w:type="default" r:id="rId8"/>
      <w:footerReference w:type="default" r:id="rId9"/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9A71D" w14:textId="77777777" w:rsidR="00495702" w:rsidRDefault="00495702">
      <w:pPr>
        <w:spacing w:after="0" w:line="240" w:lineRule="auto"/>
      </w:pPr>
      <w:r>
        <w:separator/>
      </w:r>
    </w:p>
  </w:endnote>
  <w:endnote w:type="continuationSeparator" w:id="0">
    <w:p w14:paraId="741349D0" w14:textId="77777777" w:rsidR="00495702" w:rsidRDefault="00495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D1B9A" w14:textId="77777777" w:rsidR="00062151" w:rsidRDefault="00A21146">
    <w:pPr>
      <w:pStyle w:val="a6"/>
      <w:jc w:val="center"/>
    </w:pPr>
    <w:r>
      <w:rPr>
        <w:color w:val="666666"/>
        <w:sz w:val="16"/>
      </w:rPr>
      <w:t xml:space="preserve">KFTCReaderDLL  ·  </w:t>
    </w:r>
    <w:r>
      <w:fldChar w:fldCharType="begin"/>
    </w:r>
    <w:r>
      <w:instrText xml:space="preserve"> PAGE </w:instrText>
    </w:r>
    <w:r>
      <w:fldChar w:fldCharType="separate"/>
    </w:r>
    <w:r w:rsidR="00826D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5C08F" w14:textId="77777777" w:rsidR="00495702" w:rsidRDefault="00495702">
      <w:pPr>
        <w:spacing w:after="0" w:line="240" w:lineRule="auto"/>
      </w:pPr>
      <w:r>
        <w:separator/>
      </w:r>
    </w:p>
  </w:footnote>
  <w:footnote w:type="continuationSeparator" w:id="0">
    <w:p w14:paraId="2A3F522A" w14:textId="77777777" w:rsidR="00495702" w:rsidRDefault="00495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67B60" w14:textId="77777777" w:rsidR="00062151" w:rsidRDefault="00A21146">
    <w:pPr>
      <w:pStyle w:val="a5"/>
      <w:jc w:val="right"/>
    </w:pPr>
    <w:r>
      <w:rPr>
        <w:color w:val="666666"/>
        <w:sz w:val="16"/>
      </w:rPr>
      <w:t>ReaderSerial.dll  |  연동 SPEC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151"/>
    <w:rsid w:val="00062456"/>
    <w:rsid w:val="000B0BFA"/>
    <w:rsid w:val="0015074B"/>
    <w:rsid w:val="0029639D"/>
    <w:rsid w:val="002E1917"/>
    <w:rsid w:val="00326F90"/>
    <w:rsid w:val="00352071"/>
    <w:rsid w:val="003C1C80"/>
    <w:rsid w:val="00495702"/>
    <w:rsid w:val="006816EA"/>
    <w:rsid w:val="00826D77"/>
    <w:rsid w:val="00882AB8"/>
    <w:rsid w:val="009F5B28"/>
    <w:rsid w:val="00A21146"/>
    <w:rsid w:val="00A759AF"/>
    <w:rsid w:val="00AA1D8D"/>
    <w:rsid w:val="00AA3138"/>
    <w:rsid w:val="00B10A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7E8B44D"/>
  <w14:defaultImageDpi w14:val="300"/>
  <w15:docId w15:val="{A1BC230D-49F9-40E8-9A83-1E8BA791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맑은 고딕" w:eastAsia="맑은 고딕" w:hAnsi="맑은 고딕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36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7365D"/>
      <w:sz w:val="20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25</Pages>
  <Words>2513</Words>
  <Characters>14330</Characters>
  <Application>Microsoft Office Word</Application>
  <DocSecurity>0</DocSecurity>
  <Lines>119</Lines>
  <Paragraphs>33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ReaderSerial.dll 리더기·핀패드·사인패드 연동 SPEC</vt:lpstr>
      <vt:lpstr/>
    </vt:vector>
  </TitlesOfParts>
  <Manager/>
  <Company/>
  <LinksUpToDate>false</LinksUpToDate>
  <CharactersWithSpaces>16810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ReaderSerial.dll 리더기·핀패드·사인패드 연동 SPEC</dc:title>
  <dc:subject>외부 POS 연동 인터페이스 명세</dc:subject>
  <dc:creator>KFTCReaderDLL</dc:creator>
  <cp:keywords>ReaderSerial, 리더기, 핀패드, 사인패드, POS, DLL</cp:keywords>
  <dc:description>generated by python-docx</dc:description>
  <cp:lastModifiedBy>User</cp:lastModifiedBy>
  <cp:revision>8</cp:revision>
  <dcterms:created xsi:type="dcterms:W3CDTF">2013-12-23T23:15:00Z</dcterms:created>
  <dcterms:modified xsi:type="dcterms:W3CDTF">2026-09-16T06:33:00Z</dcterms:modified>
  <cp:category/>
</cp:coreProperties>
</file>